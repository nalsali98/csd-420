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F58C" w14:textId="77777777" w:rsidR="00C339A9" w:rsidRDefault="00000000">
      <w:pPr>
        <w:jc w:val="center"/>
      </w:pPr>
      <w:r>
        <w:rPr>
          <w:b/>
          <w:sz w:val="40"/>
        </w:rPr>
        <w:t>CSD420-340A Advanced Java Programming (2265-DD)</w:t>
      </w:r>
      <w:r>
        <w:rPr>
          <w:b/>
          <w:sz w:val="40"/>
        </w:rPr>
        <w:br/>
      </w:r>
      <w:r>
        <w:rPr>
          <w:b/>
          <w:sz w:val="36"/>
        </w:rPr>
        <w:t>Module 9.2 Programming Assignment</w:t>
      </w:r>
      <w:r>
        <w:rPr>
          <w:b/>
          <w:sz w:val="36"/>
        </w:rPr>
        <w:br/>
      </w:r>
      <w:r>
        <w:rPr>
          <w:b/>
          <w:sz w:val="32"/>
        </w:rPr>
        <w:t>Java and MySQL Database Connection Setup</w:t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3E54C31E" w14:textId="77777777" w:rsidR="00C339A9" w:rsidRDefault="00000000">
      <w:pPr>
        <w:jc w:val="center"/>
      </w:pPr>
      <w:r>
        <w:rPr>
          <w:sz w:val="28"/>
        </w:rPr>
        <w:t>Noor Alsalihi</w:t>
      </w:r>
      <w:r>
        <w:rPr>
          <w:sz w:val="28"/>
        </w:rPr>
        <w:br/>
        <w:t>Bellevue University</w:t>
      </w:r>
      <w:r>
        <w:rPr>
          <w:sz w:val="28"/>
        </w:rPr>
        <w:br/>
        <w:t>May 2026</w:t>
      </w:r>
    </w:p>
    <w:p w14:paraId="54CE25C5" w14:textId="77777777" w:rsidR="00C339A9" w:rsidRDefault="00000000">
      <w:r>
        <w:br w:type="page"/>
      </w:r>
    </w:p>
    <w:p w14:paraId="038BE889" w14:textId="77777777" w:rsidR="00C339A9" w:rsidRDefault="00000000">
      <w:pPr>
        <w:pStyle w:val="Heading1"/>
      </w:pPr>
      <w:r>
        <w:lastRenderedPageBreak/>
        <w:t>Java Version Verification</w:t>
      </w:r>
    </w:p>
    <w:p w14:paraId="29648DD0" w14:textId="77777777" w:rsidR="00C339A9" w:rsidRDefault="00000000">
      <w:r>
        <w:rPr>
          <w:noProof/>
        </w:rPr>
        <w:drawing>
          <wp:inline distT="0" distB="0" distL="0" distR="0" wp14:anchorId="2AD5B4CA" wp14:editId="63856912">
            <wp:extent cx="5943600" cy="27441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2754" w14:textId="77777777" w:rsidR="00C339A9" w:rsidRDefault="00000000">
      <w:r>
        <w:t>This screenshot demonstrates successful installation, configuration, or execution required for the assignment.</w:t>
      </w:r>
    </w:p>
    <w:p w14:paraId="6E6E6EEB" w14:textId="77777777" w:rsidR="00C339A9" w:rsidRDefault="00000000">
      <w:pPr>
        <w:pStyle w:val="Heading1"/>
      </w:pPr>
      <w:r>
        <w:t>Apache NetBeans IDE Installed</w:t>
      </w:r>
    </w:p>
    <w:p w14:paraId="1DA2306C" w14:textId="77777777" w:rsidR="00C339A9" w:rsidRDefault="00000000">
      <w:r>
        <w:rPr>
          <w:noProof/>
        </w:rPr>
        <w:drawing>
          <wp:inline distT="0" distB="0" distL="0" distR="0" wp14:anchorId="101CC084" wp14:editId="3A124DC9">
            <wp:extent cx="5943600" cy="32504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4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6D3B" w14:textId="77777777" w:rsidR="00C339A9" w:rsidRDefault="00000000">
      <w:r>
        <w:t>This screenshot demonstrates successful installation, configuration, or execution required for the assignment.</w:t>
      </w:r>
    </w:p>
    <w:p w14:paraId="13F37403" w14:textId="77777777" w:rsidR="00C339A9" w:rsidRDefault="00000000">
      <w:pPr>
        <w:pStyle w:val="Heading1"/>
      </w:pPr>
      <w:r>
        <w:lastRenderedPageBreak/>
        <w:t>MySQL Database Configuration</w:t>
      </w:r>
    </w:p>
    <w:p w14:paraId="7DB64910" w14:textId="77777777" w:rsidR="00C339A9" w:rsidRDefault="00000000">
      <w:r>
        <w:rPr>
          <w:noProof/>
        </w:rPr>
        <w:drawing>
          <wp:inline distT="0" distB="0" distL="0" distR="0" wp14:anchorId="6B3EFCF2" wp14:editId="6A7AC374">
            <wp:extent cx="5943600" cy="3250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F0EF" w14:textId="77777777" w:rsidR="00C339A9" w:rsidRDefault="00000000">
      <w:r>
        <w:t>This screenshot demonstrates successful installation, configuration, or execution required for the assignment.</w:t>
      </w:r>
    </w:p>
    <w:p w14:paraId="78B0E00E" w14:textId="77777777" w:rsidR="00C339A9" w:rsidRDefault="00000000">
      <w:pPr>
        <w:pStyle w:val="Heading1"/>
      </w:pPr>
      <w:r>
        <w:t>SHOW DATABASES Command</w:t>
      </w:r>
    </w:p>
    <w:p w14:paraId="3490741F" w14:textId="77777777" w:rsidR="00C339A9" w:rsidRDefault="00000000">
      <w:r>
        <w:rPr>
          <w:noProof/>
        </w:rPr>
        <w:drawing>
          <wp:inline distT="0" distB="0" distL="0" distR="0" wp14:anchorId="02A91695" wp14:editId="2BD3F2A6">
            <wp:extent cx="5943600" cy="32504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86A1" w14:textId="77777777" w:rsidR="00C339A9" w:rsidRDefault="00000000">
      <w:r>
        <w:lastRenderedPageBreak/>
        <w:t>This screenshot demonstrates successful installation, configuration, or execution required for the assignment.</w:t>
      </w:r>
    </w:p>
    <w:p w14:paraId="7C109F42" w14:textId="77777777" w:rsidR="00C339A9" w:rsidRDefault="00000000">
      <w:pPr>
        <w:pStyle w:val="Heading1"/>
      </w:pPr>
      <w:r>
        <w:t>USE databasedb and SHOW TABLES</w:t>
      </w:r>
    </w:p>
    <w:p w14:paraId="24BA9FD7" w14:textId="77777777" w:rsidR="00C339A9" w:rsidRDefault="00000000">
      <w:r>
        <w:rPr>
          <w:noProof/>
        </w:rPr>
        <w:drawing>
          <wp:inline distT="0" distB="0" distL="0" distR="0" wp14:anchorId="7D109DB3" wp14:editId="017ED33E">
            <wp:extent cx="5943600" cy="32504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AE22" w14:textId="77777777" w:rsidR="00C339A9" w:rsidRDefault="00000000">
      <w:r>
        <w:t>This screenshot demonstrates successful installation, configuration, or execution required for the assignment.</w:t>
      </w:r>
    </w:p>
    <w:p w14:paraId="642F1C93" w14:textId="77777777" w:rsidR="00C339A9" w:rsidRDefault="00000000">
      <w:pPr>
        <w:pStyle w:val="Heading1"/>
      </w:pPr>
      <w:r>
        <w:lastRenderedPageBreak/>
        <w:t>NetBeans Project Setup</w:t>
      </w:r>
    </w:p>
    <w:p w14:paraId="7E682584" w14:textId="77777777" w:rsidR="00C339A9" w:rsidRDefault="00000000">
      <w:r>
        <w:rPr>
          <w:noProof/>
        </w:rPr>
        <w:drawing>
          <wp:inline distT="0" distB="0" distL="0" distR="0" wp14:anchorId="797AA4B2" wp14:editId="710D4330">
            <wp:extent cx="5943600" cy="3250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2B4A" w14:textId="77777777" w:rsidR="00C339A9" w:rsidRDefault="00000000">
      <w:r>
        <w:t>This screenshot demonstrates successful installation, configuration, or execution required for the assignment.</w:t>
      </w:r>
    </w:p>
    <w:p w14:paraId="0FADBD48" w14:textId="77777777" w:rsidR="00C339A9" w:rsidRDefault="00000000">
      <w:pPr>
        <w:pStyle w:val="Heading1"/>
      </w:pPr>
      <w:r>
        <w:t>Maven Dependency Build Success</w:t>
      </w:r>
    </w:p>
    <w:p w14:paraId="17432F54" w14:textId="77777777" w:rsidR="00C339A9" w:rsidRDefault="00000000">
      <w:r>
        <w:rPr>
          <w:noProof/>
        </w:rPr>
        <w:drawing>
          <wp:inline distT="0" distB="0" distL="0" distR="0" wp14:anchorId="24D77DDA" wp14:editId="7A03DFF2">
            <wp:extent cx="5943600" cy="32504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5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5786" w14:textId="77777777" w:rsidR="00C339A9" w:rsidRDefault="00000000">
      <w:r>
        <w:lastRenderedPageBreak/>
        <w:t>This screenshot demonstrates successful installation, configuration, or execution required for the assignment.</w:t>
      </w:r>
    </w:p>
    <w:p w14:paraId="21D97763" w14:textId="77777777" w:rsidR="00C339A9" w:rsidRDefault="00000000">
      <w:pPr>
        <w:pStyle w:val="Heading1"/>
      </w:pPr>
      <w:r>
        <w:t>Successful Java and MySQL Connection</w:t>
      </w:r>
    </w:p>
    <w:p w14:paraId="2EC5E449" w14:textId="77777777" w:rsidR="00C339A9" w:rsidRDefault="00000000">
      <w:r>
        <w:rPr>
          <w:noProof/>
        </w:rPr>
        <w:drawing>
          <wp:inline distT="0" distB="0" distL="0" distR="0" wp14:anchorId="01B33942" wp14:editId="53A853A5">
            <wp:extent cx="5943600" cy="32504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9DC2" w14:textId="77777777" w:rsidR="00C339A9" w:rsidRDefault="00000000">
      <w:r>
        <w:t>This screenshot demonstrates successful installation, configuration, or execution required for the assignment.</w:t>
      </w:r>
    </w:p>
    <w:p w14:paraId="69580220" w14:textId="77777777" w:rsidR="00C339A9" w:rsidRDefault="00000000">
      <w:r>
        <w:br w:type="page"/>
      </w:r>
    </w:p>
    <w:p w14:paraId="70568021" w14:textId="77777777" w:rsidR="00C339A9" w:rsidRDefault="00000000">
      <w:pPr>
        <w:pStyle w:val="Heading1"/>
      </w:pPr>
      <w:r>
        <w:lastRenderedPageBreak/>
        <w:t>Summary</w:t>
      </w:r>
    </w:p>
    <w:p w14:paraId="417E7184" w14:textId="3105208A" w:rsidR="00C339A9" w:rsidRDefault="00000000">
      <w:r>
        <w:t xml:space="preserve">This assignment demonstrates </w:t>
      </w:r>
      <w:r w:rsidR="00E766B2">
        <w:t xml:space="preserve">the </w:t>
      </w:r>
      <w:r>
        <w:t>successful installation and configuration of Java, Apache NetBeans IDE, MySQL, and Java database connectivity using MySQL Connector/J.</w:t>
      </w:r>
    </w:p>
    <w:sectPr w:rsidR="00C339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684590">
    <w:abstractNumId w:val="8"/>
  </w:num>
  <w:num w:numId="2" w16cid:durableId="534736926">
    <w:abstractNumId w:val="6"/>
  </w:num>
  <w:num w:numId="3" w16cid:durableId="993024630">
    <w:abstractNumId w:val="5"/>
  </w:num>
  <w:num w:numId="4" w16cid:durableId="2038890937">
    <w:abstractNumId w:val="4"/>
  </w:num>
  <w:num w:numId="5" w16cid:durableId="1804805869">
    <w:abstractNumId w:val="7"/>
  </w:num>
  <w:num w:numId="6" w16cid:durableId="304047877">
    <w:abstractNumId w:val="3"/>
  </w:num>
  <w:num w:numId="7" w16cid:durableId="1408839807">
    <w:abstractNumId w:val="2"/>
  </w:num>
  <w:num w:numId="8" w16cid:durableId="923878180">
    <w:abstractNumId w:val="1"/>
  </w:num>
  <w:num w:numId="9" w16cid:durableId="137554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84C"/>
    <w:rsid w:val="00AA1D8D"/>
    <w:rsid w:val="00B47730"/>
    <w:rsid w:val="00C339A9"/>
    <w:rsid w:val="00CB0664"/>
    <w:rsid w:val="00E766B2"/>
    <w:rsid w:val="00F55B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F2556"/>
  <w14:defaultImageDpi w14:val="300"/>
  <w15:docId w15:val="{203E92FB-295A-4FFC-B9FB-A1207664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 salihi</cp:lastModifiedBy>
  <cp:revision>4</cp:revision>
  <dcterms:created xsi:type="dcterms:W3CDTF">2026-05-09T07:34:00Z</dcterms:created>
  <dcterms:modified xsi:type="dcterms:W3CDTF">2026-05-09T07:37:00Z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b7d916ba-5abf-4c0b-b658-a8a914e6e153</vt:lpwstr>
  </property>
</Properties>
</file>