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E151" w14:textId="77777777" w:rsidR="00F8743A" w:rsidRDefault="00000000">
      <w:pPr>
        <w:pStyle w:val="Title"/>
      </w:pPr>
      <w:r>
        <w:t>Module 3.2 Programming Assignment</w:t>
      </w:r>
    </w:p>
    <w:p w14:paraId="04DA934E" w14:textId="77777777" w:rsidR="00F8743A" w:rsidRDefault="00000000">
      <w:r>
        <w:t>Name: Noor Alsalihi</w:t>
      </w:r>
    </w:p>
    <w:p w14:paraId="5051D7A0" w14:textId="77777777" w:rsidR="00F8743A" w:rsidRDefault="00000000">
      <w:r>
        <w:t>Course: CSD420-340A Advanced Java Programming</w:t>
      </w:r>
    </w:p>
    <w:p w14:paraId="6EC9E91E" w14:textId="77777777" w:rsidR="00F8743A" w:rsidRDefault="00000000">
      <w:r>
        <w:t>Assignment: Module 3.2 Programming Assignment</w:t>
      </w:r>
    </w:p>
    <w:p w14:paraId="5301157D" w14:textId="77777777" w:rsidR="00F8743A" w:rsidRDefault="00000000">
      <w:r>
        <w:t>Date: 04/10/2026</w:t>
      </w:r>
    </w:p>
    <w:p w14:paraId="6BA24455" w14:textId="77777777" w:rsidR="00F8743A" w:rsidRDefault="00000000">
      <w:pPr>
        <w:pStyle w:val="Heading1"/>
      </w:pPr>
      <w:r>
        <w:t>Java Version (CMD)</w:t>
      </w:r>
    </w:p>
    <w:p w14:paraId="4B246E9C" w14:textId="77777777" w:rsidR="00F8743A" w:rsidRDefault="00000000">
      <w:r>
        <w:rPr>
          <w:noProof/>
        </w:rPr>
        <w:drawing>
          <wp:inline distT="0" distB="0" distL="0" distR="0" wp14:anchorId="737A04D8" wp14:editId="2B18BF0B">
            <wp:extent cx="5486400" cy="2533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28B8" w14:textId="77777777" w:rsidR="00F8743A" w:rsidRDefault="00000000">
      <w:pPr>
        <w:pStyle w:val="Heading1"/>
      </w:pPr>
      <w:r>
        <w:lastRenderedPageBreak/>
        <w:t>IntelliJ Project / Code</w:t>
      </w:r>
    </w:p>
    <w:p w14:paraId="4D8AF0B6" w14:textId="77777777" w:rsidR="00F8743A" w:rsidRDefault="00000000">
      <w:r>
        <w:rPr>
          <w:noProof/>
        </w:rPr>
        <w:drawing>
          <wp:inline distT="0" distB="0" distL="0" distR="0" wp14:anchorId="6F65C41D" wp14:editId="2E217270">
            <wp:extent cx="5486400" cy="300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5619" w14:textId="77777777" w:rsidR="00F8743A" w:rsidRDefault="00000000">
      <w:pPr>
        <w:pStyle w:val="Heading1"/>
      </w:pPr>
      <w:r>
        <w:t>Program Output</w:t>
      </w:r>
    </w:p>
    <w:p w14:paraId="7390F111" w14:textId="77777777" w:rsidR="00F8743A" w:rsidRDefault="00000000">
      <w:r>
        <w:rPr>
          <w:noProof/>
        </w:rPr>
        <w:drawing>
          <wp:inline distT="0" distB="0" distL="0" distR="0" wp14:anchorId="54300DB9" wp14:editId="528B66A5">
            <wp:extent cx="5486400" cy="3221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E416" w14:textId="146AD977" w:rsidR="00F8743A" w:rsidRDefault="00F8743A"/>
    <w:sectPr w:rsidR="00F87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176296">
    <w:abstractNumId w:val="8"/>
  </w:num>
  <w:num w:numId="2" w16cid:durableId="458647697">
    <w:abstractNumId w:val="6"/>
  </w:num>
  <w:num w:numId="3" w16cid:durableId="918946703">
    <w:abstractNumId w:val="5"/>
  </w:num>
  <w:num w:numId="4" w16cid:durableId="1268152099">
    <w:abstractNumId w:val="4"/>
  </w:num>
  <w:num w:numId="5" w16cid:durableId="782967329">
    <w:abstractNumId w:val="7"/>
  </w:num>
  <w:num w:numId="6" w16cid:durableId="1010793271">
    <w:abstractNumId w:val="3"/>
  </w:num>
  <w:num w:numId="7" w16cid:durableId="2107263378">
    <w:abstractNumId w:val="2"/>
  </w:num>
  <w:num w:numId="8" w16cid:durableId="1414738828">
    <w:abstractNumId w:val="1"/>
  </w:num>
  <w:num w:numId="9" w16cid:durableId="18457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5125"/>
    <w:rsid w:val="00AA1D8D"/>
    <w:rsid w:val="00B47730"/>
    <w:rsid w:val="00C5754B"/>
    <w:rsid w:val="00CB0664"/>
    <w:rsid w:val="00F87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9AC40"/>
  <w14:defaultImageDpi w14:val="300"/>
  <w15:docId w15:val="{75E823A4-AD3E-4940-B675-F48B1AA1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2026-04-11T01:32:00Z</dcterms:created>
  <dcterms:modified xsi:type="dcterms:W3CDTF">2026-04-11T01:32:00Z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20294716-2036-4bf1-ab96-9e3d321a5f12</vt:lpwstr>
  </property>
</Properties>
</file>