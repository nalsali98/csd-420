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7E77" w14:textId="77777777" w:rsidR="002A48D3" w:rsidRDefault="00000000">
      <w:pPr>
        <w:pStyle w:val="Title"/>
      </w:pPr>
      <w:r>
        <w:t>Module 1.3 Programming Assignment - Screenshots</w:t>
      </w:r>
    </w:p>
    <w:p w14:paraId="2C0F638A" w14:textId="77777777" w:rsidR="002A48D3" w:rsidRDefault="00000000">
      <w:r>
        <w:t>Name: Noor Alsalihi</w:t>
      </w:r>
    </w:p>
    <w:p w14:paraId="656A6379" w14:textId="77777777" w:rsidR="002A48D3" w:rsidRDefault="00000000">
      <w:r>
        <w:t>Course: CSD420-340A Advanced Java Programming</w:t>
      </w:r>
    </w:p>
    <w:p w14:paraId="3D76F798" w14:textId="77777777" w:rsidR="002A48D3" w:rsidRDefault="00000000">
      <w:r>
        <w:t>Assignment: Module 1.3</w:t>
      </w:r>
    </w:p>
    <w:p w14:paraId="18054582" w14:textId="77777777" w:rsidR="002A48D3" w:rsidRDefault="00000000">
      <w:r>
        <w:t>Date: March 28, 2026</w:t>
      </w:r>
    </w:p>
    <w:p w14:paraId="1D48440D" w14:textId="77777777" w:rsidR="002A48D3" w:rsidRDefault="002A48D3"/>
    <w:p w14:paraId="7867668F" w14:textId="77777777" w:rsidR="002A48D3" w:rsidRDefault="00000000">
      <w:r>
        <w:t>Figure 1</w:t>
      </w:r>
    </w:p>
    <w:p w14:paraId="31D672DD" w14:textId="77777777" w:rsidR="002A48D3" w:rsidRDefault="00000000">
      <w:r>
        <w:rPr>
          <w:noProof/>
        </w:rPr>
        <w:drawing>
          <wp:inline distT="0" distB="0" distL="0" distR="0" wp14:anchorId="3FEE2FA7" wp14:editId="2FA6F2AF">
            <wp:extent cx="5486400" cy="3082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3a05a7-ab7d-4b10-942e-42852fe2f9a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45F4" w14:textId="77777777" w:rsidR="002A48D3" w:rsidRDefault="002A48D3"/>
    <w:p w14:paraId="4AE567EC" w14:textId="77777777" w:rsidR="002A48D3" w:rsidRDefault="00000000">
      <w:r>
        <w:t>Figure 2</w:t>
      </w:r>
    </w:p>
    <w:p w14:paraId="5DD0B11C" w14:textId="77777777" w:rsidR="002A48D3" w:rsidRDefault="00000000">
      <w:r>
        <w:rPr>
          <w:noProof/>
        </w:rPr>
        <w:lastRenderedPageBreak/>
        <w:drawing>
          <wp:inline distT="0" distB="0" distL="0" distR="0" wp14:anchorId="32B8F552" wp14:editId="7CA82B25">
            <wp:extent cx="5486400" cy="3082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8 23274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59FD" w14:textId="77777777" w:rsidR="002A48D3" w:rsidRDefault="002A48D3"/>
    <w:p w14:paraId="42B3F815" w14:textId="77777777" w:rsidR="002A48D3" w:rsidRDefault="00000000">
      <w:r>
        <w:t>Figure 3</w:t>
      </w:r>
    </w:p>
    <w:p w14:paraId="0D4107D0" w14:textId="77777777" w:rsidR="002A48D3" w:rsidRDefault="00000000">
      <w:r>
        <w:rPr>
          <w:noProof/>
        </w:rPr>
        <w:lastRenderedPageBreak/>
        <w:drawing>
          <wp:inline distT="0" distB="0" distL="0" distR="0" wp14:anchorId="5A8C1AE8" wp14:editId="4BF128D9">
            <wp:extent cx="5486400" cy="13286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8 2328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634C" w14:textId="77777777" w:rsidR="002A48D3" w:rsidRDefault="002A48D3"/>
    <w:p w14:paraId="1F4F1EF2" w14:textId="77777777" w:rsidR="002A48D3" w:rsidRDefault="00000000">
      <w:r>
        <w:t>Figure 4</w:t>
      </w:r>
    </w:p>
    <w:p w14:paraId="3962F691" w14:textId="77777777" w:rsidR="002A48D3" w:rsidRDefault="00000000">
      <w:r>
        <w:rPr>
          <w:noProof/>
        </w:rPr>
        <w:drawing>
          <wp:inline distT="0" distB="0" distL="0" distR="0" wp14:anchorId="7DB8DC41" wp14:editId="37E69822">
            <wp:extent cx="5486400" cy="300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8 233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EB8C" w14:textId="77777777" w:rsidR="002A48D3" w:rsidRDefault="002A48D3"/>
    <w:sectPr w:rsidR="002A48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838100">
    <w:abstractNumId w:val="8"/>
  </w:num>
  <w:num w:numId="2" w16cid:durableId="1380398125">
    <w:abstractNumId w:val="6"/>
  </w:num>
  <w:num w:numId="3" w16cid:durableId="790439844">
    <w:abstractNumId w:val="5"/>
  </w:num>
  <w:num w:numId="4" w16cid:durableId="760612101">
    <w:abstractNumId w:val="4"/>
  </w:num>
  <w:num w:numId="5" w16cid:durableId="981038809">
    <w:abstractNumId w:val="7"/>
  </w:num>
  <w:num w:numId="6" w16cid:durableId="594024474">
    <w:abstractNumId w:val="3"/>
  </w:num>
  <w:num w:numId="7" w16cid:durableId="600182033">
    <w:abstractNumId w:val="2"/>
  </w:num>
  <w:num w:numId="8" w16cid:durableId="421221435">
    <w:abstractNumId w:val="1"/>
  </w:num>
  <w:num w:numId="9" w16cid:durableId="197370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155"/>
    <w:rsid w:val="00144E55"/>
    <w:rsid w:val="0015074B"/>
    <w:rsid w:val="0029639D"/>
    <w:rsid w:val="002A48D3"/>
    <w:rsid w:val="00326F90"/>
    <w:rsid w:val="00AA1D8D"/>
    <w:rsid w:val="00B47730"/>
    <w:rsid w:val="00B75A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DCE73"/>
  <w14:defaultImageDpi w14:val="300"/>
  <w15:docId w15:val="{1AC44970-0C94-48C5-807B-F553DA18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2026-03-29T06:34:00Z</dcterms:created>
  <dcterms:modified xsi:type="dcterms:W3CDTF">2026-03-29T06:34:00Z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2a75cd95-5431-4c5a-aea7-ba9aeb72acc1</vt:lpwstr>
  </property>
</Properties>
</file>