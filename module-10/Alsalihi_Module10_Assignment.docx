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A7A6E" w14:textId="77777777" w:rsidR="008467E2" w:rsidRDefault="00000000" w:rsidP="002E1B9E">
      <w:pPr>
        <w:pStyle w:val="Title"/>
      </w:pPr>
      <w:r>
        <w:t>Module 10.2 Programming Assignment</w:t>
      </w:r>
      <w:r>
        <w:br/>
      </w:r>
    </w:p>
    <w:p w14:paraId="5FB7D01C" w14:textId="77777777" w:rsidR="008467E2" w:rsidRPr="002E1B9E" w:rsidRDefault="00000000">
      <w:pPr>
        <w:jc w:val="center"/>
        <w:rPr>
          <w:sz w:val="48"/>
          <w:szCs w:val="48"/>
        </w:rPr>
      </w:pPr>
      <w:r w:rsidRPr="002E1B9E">
        <w:rPr>
          <w:b/>
          <w:color w:val="4F81BD" w:themeColor="accent1"/>
          <w:sz w:val="48"/>
          <w:szCs w:val="48"/>
        </w:rPr>
        <w:t>Name: Noor Alsalihi</w:t>
      </w:r>
      <w:r w:rsidRPr="002E1B9E">
        <w:rPr>
          <w:b/>
          <w:color w:val="4F81BD" w:themeColor="accent1"/>
          <w:sz w:val="48"/>
          <w:szCs w:val="48"/>
        </w:rPr>
        <w:br/>
        <w:t>Course: CSD420-340A Advanced Java Programming</w:t>
      </w:r>
      <w:r w:rsidRPr="002E1B9E">
        <w:rPr>
          <w:b/>
          <w:color w:val="4F81BD" w:themeColor="accent1"/>
          <w:sz w:val="48"/>
          <w:szCs w:val="48"/>
        </w:rPr>
        <w:br/>
        <w:t>Date: May 15, 2026</w:t>
      </w:r>
      <w:r w:rsidRPr="002E1B9E">
        <w:rPr>
          <w:b/>
          <w:sz w:val="48"/>
          <w:szCs w:val="48"/>
        </w:rPr>
        <w:br/>
      </w:r>
    </w:p>
    <w:p w14:paraId="6C561253" w14:textId="77777777" w:rsidR="002E1B9E" w:rsidRDefault="002E1B9E">
      <w:pPr>
        <w:jc w:val="center"/>
      </w:pPr>
    </w:p>
    <w:p w14:paraId="406F227B" w14:textId="77777777" w:rsidR="002E1B9E" w:rsidRDefault="002E1B9E">
      <w:pPr>
        <w:jc w:val="center"/>
      </w:pPr>
    </w:p>
    <w:p w14:paraId="1C7295E1" w14:textId="77777777" w:rsidR="002E1B9E" w:rsidRDefault="002E1B9E">
      <w:pPr>
        <w:jc w:val="center"/>
      </w:pPr>
    </w:p>
    <w:p w14:paraId="79728FA4" w14:textId="77777777" w:rsidR="002E1B9E" w:rsidRDefault="002E1B9E">
      <w:pPr>
        <w:jc w:val="center"/>
      </w:pPr>
    </w:p>
    <w:p w14:paraId="2AEEFAFE" w14:textId="77777777" w:rsidR="002E1B9E" w:rsidRDefault="002E1B9E">
      <w:pPr>
        <w:jc w:val="center"/>
      </w:pPr>
    </w:p>
    <w:p w14:paraId="06DA0EE2" w14:textId="5D66C11D" w:rsidR="008467E2" w:rsidRPr="002E1B9E" w:rsidRDefault="002E1B9E" w:rsidP="002E1B9E">
      <w:pPr>
        <w:rPr>
          <w:b/>
          <w:bCs/>
          <w:i/>
          <w:iCs/>
          <w:color w:val="EE0000"/>
          <w:sz w:val="32"/>
          <w:szCs w:val="32"/>
        </w:rPr>
      </w:pPr>
      <w:r w:rsidRPr="002E1B9E">
        <w:rPr>
          <w:b/>
          <w:bCs/>
          <w:i/>
          <w:iCs/>
          <w:color w:val="004F88"/>
          <w:sz w:val="32"/>
          <w:szCs w:val="32"/>
        </w:rPr>
        <w:t>In this assignment, you will see a JavaFX application linked to MySQL database by using JDBC. The JavaFX program lets the user display and update fan information in a database named db.</w:t>
      </w:r>
      <w:r w:rsidRPr="002E1B9E">
        <w:rPr>
          <w:b/>
          <w:bCs/>
          <w:i/>
          <w:iCs/>
          <w:color w:val="004F88"/>
          <w:sz w:val="32"/>
          <w:szCs w:val="32"/>
        </w:rPr>
        <w:t xml:space="preserve"> </w:t>
      </w:r>
      <w:r w:rsidR="00000000" w:rsidRPr="002E1B9E">
        <w:rPr>
          <w:b/>
          <w:bCs/>
          <w:i/>
          <w:iCs/>
          <w:color w:val="EE0000"/>
          <w:sz w:val="32"/>
          <w:szCs w:val="32"/>
        </w:rPr>
        <w:br w:type="page"/>
      </w:r>
    </w:p>
    <w:p w14:paraId="7679A194" w14:textId="77777777" w:rsidR="008467E2" w:rsidRDefault="00000000">
      <w:pPr>
        <w:jc w:val="center"/>
      </w:pPr>
      <w:r>
        <w:rPr>
          <w:b/>
        </w:rPr>
        <w:lastRenderedPageBreak/>
        <w:t>MySQL database and fans table setup.</w:t>
      </w:r>
    </w:p>
    <w:p w14:paraId="3338B4C9" w14:textId="77777777" w:rsidR="008467E2" w:rsidRDefault="00000000">
      <w:r>
        <w:rPr>
          <w:noProof/>
        </w:rPr>
        <w:drawing>
          <wp:inline distT="0" distB="0" distL="0" distR="0" wp14:anchorId="368A8AD5" wp14:editId="7BFCE052">
            <wp:extent cx="5943600" cy="32504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10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4CFA" w14:textId="77777777" w:rsidR="008467E2" w:rsidRDefault="00000000">
      <w:r>
        <w:br w:type="page"/>
      </w:r>
    </w:p>
    <w:p w14:paraId="38A1D103" w14:textId="77777777" w:rsidR="008467E2" w:rsidRDefault="00000000">
      <w:pPr>
        <w:jc w:val="center"/>
      </w:pPr>
      <w:r>
        <w:rPr>
          <w:b/>
        </w:rPr>
        <w:lastRenderedPageBreak/>
        <w:t>Maven pom.xml dependencies configuration.</w:t>
      </w:r>
    </w:p>
    <w:p w14:paraId="32DC30CA" w14:textId="10130B2D" w:rsidR="008467E2" w:rsidRDefault="002E1B9E">
      <w:r>
        <w:rPr>
          <w:noProof/>
        </w:rPr>
        <w:drawing>
          <wp:inline distT="0" distB="0" distL="0" distR="0" wp14:anchorId="45A06D14" wp14:editId="062B3F83">
            <wp:extent cx="5486400" cy="3000375"/>
            <wp:effectExtent l="0" t="0" r="0" b="9525"/>
            <wp:docPr id="206473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33005" name="Picture 20647330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80E9" w14:textId="77777777" w:rsidR="008467E2" w:rsidRDefault="00000000">
      <w:r>
        <w:br w:type="page"/>
      </w:r>
    </w:p>
    <w:p w14:paraId="2C864815" w14:textId="77777777" w:rsidR="008467E2" w:rsidRDefault="00000000">
      <w:pPr>
        <w:jc w:val="center"/>
      </w:pPr>
      <w:r>
        <w:rPr>
          <w:b/>
        </w:rPr>
        <w:lastRenderedPageBreak/>
        <w:t>Main JavaFX application source code.</w:t>
      </w:r>
    </w:p>
    <w:p w14:paraId="36881483" w14:textId="77777777" w:rsidR="008467E2" w:rsidRDefault="00000000">
      <w:r>
        <w:rPr>
          <w:noProof/>
        </w:rPr>
        <w:drawing>
          <wp:inline distT="0" distB="0" distL="0" distR="0" wp14:anchorId="5A826CC8" wp14:editId="58940940">
            <wp:extent cx="5943600" cy="32504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13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B8FD" w14:textId="77777777" w:rsidR="008467E2" w:rsidRDefault="00000000">
      <w:r>
        <w:br w:type="page"/>
      </w:r>
    </w:p>
    <w:p w14:paraId="7AD07BC0" w14:textId="77777777" w:rsidR="008467E2" w:rsidRDefault="00000000">
      <w:pPr>
        <w:jc w:val="center"/>
      </w:pPr>
      <w:r>
        <w:rPr>
          <w:b/>
        </w:rPr>
        <w:lastRenderedPageBreak/>
        <w:t>Test code implementation for the application.</w:t>
      </w:r>
    </w:p>
    <w:p w14:paraId="2B287DA5" w14:textId="77777777" w:rsidR="008467E2" w:rsidRDefault="00000000">
      <w:r>
        <w:rPr>
          <w:noProof/>
        </w:rPr>
        <w:drawing>
          <wp:inline distT="0" distB="0" distL="0" distR="0" wp14:anchorId="4233B8DD" wp14:editId="5547BD3E">
            <wp:extent cx="5943600" cy="32504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1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F763" w14:textId="77777777" w:rsidR="008467E2" w:rsidRDefault="00000000">
      <w:r>
        <w:br w:type="page"/>
      </w:r>
    </w:p>
    <w:p w14:paraId="14E75FA4" w14:textId="77777777" w:rsidR="008467E2" w:rsidRDefault="00000000">
      <w:pPr>
        <w:jc w:val="center"/>
      </w:pPr>
      <w:r>
        <w:rPr>
          <w:b/>
        </w:rPr>
        <w:lastRenderedPageBreak/>
        <w:t>Successful test output execution.</w:t>
      </w:r>
    </w:p>
    <w:p w14:paraId="0B4CE5C8" w14:textId="77777777" w:rsidR="008467E2" w:rsidRDefault="00000000">
      <w:r>
        <w:rPr>
          <w:noProof/>
        </w:rPr>
        <w:drawing>
          <wp:inline distT="0" distB="0" distL="0" distR="0" wp14:anchorId="3C33CDE3" wp14:editId="2A6E598E">
            <wp:extent cx="5943600" cy="32504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1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DCE9" w14:textId="77777777" w:rsidR="008467E2" w:rsidRDefault="00000000">
      <w:r>
        <w:br w:type="page"/>
      </w:r>
    </w:p>
    <w:p w14:paraId="4E829369" w14:textId="77777777" w:rsidR="008467E2" w:rsidRDefault="00000000">
      <w:pPr>
        <w:jc w:val="center"/>
      </w:pPr>
      <w:r>
        <w:rPr>
          <w:b/>
        </w:rPr>
        <w:lastRenderedPageBreak/>
        <w:t>JavaFX application running successfully.</w:t>
      </w:r>
    </w:p>
    <w:p w14:paraId="025E08E7" w14:textId="77777777" w:rsidR="008467E2" w:rsidRDefault="00000000">
      <w:r>
        <w:rPr>
          <w:noProof/>
        </w:rPr>
        <w:drawing>
          <wp:inline distT="0" distB="0" distL="0" distR="0" wp14:anchorId="666E5920" wp14:editId="325E17D6">
            <wp:extent cx="5943600" cy="32504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17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2CA7" w14:textId="77777777" w:rsidR="008467E2" w:rsidRDefault="00000000">
      <w:r>
        <w:br w:type="page"/>
      </w:r>
    </w:p>
    <w:p w14:paraId="3F25FF5A" w14:textId="77777777" w:rsidR="008467E2" w:rsidRDefault="00000000">
      <w:pPr>
        <w:jc w:val="center"/>
      </w:pPr>
      <w:r>
        <w:rPr>
          <w:b/>
        </w:rPr>
        <w:lastRenderedPageBreak/>
        <w:t>Update button successfully updating database records.</w:t>
      </w:r>
    </w:p>
    <w:p w14:paraId="2FC1F3D7" w14:textId="77777777" w:rsidR="008467E2" w:rsidRDefault="00000000">
      <w:r>
        <w:rPr>
          <w:noProof/>
        </w:rPr>
        <w:drawing>
          <wp:inline distT="0" distB="0" distL="0" distR="0" wp14:anchorId="5EC54634" wp14:editId="51233472">
            <wp:extent cx="5943600" cy="41693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18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5845" w14:textId="77777777" w:rsidR="008467E2" w:rsidRDefault="00000000">
      <w:r>
        <w:br w:type="page"/>
      </w:r>
    </w:p>
    <w:p w14:paraId="27AB2EC0" w14:textId="77777777" w:rsidR="008467E2" w:rsidRDefault="00000000">
      <w:pPr>
        <w:jc w:val="center"/>
      </w:pPr>
      <w:r>
        <w:rPr>
          <w:b/>
        </w:rPr>
        <w:lastRenderedPageBreak/>
        <w:t>MySQL database showing updated fan information.</w:t>
      </w:r>
    </w:p>
    <w:p w14:paraId="6D2D53DD" w14:textId="77777777" w:rsidR="008467E2" w:rsidRDefault="00000000">
      <w:r>
        <w:rPr>
          <w:noProof/>
        </w:rPr>
        <w:drawing>
          <wp:inline distT="0" distB="0" distL="0" distR="0" wp14:anchorId="4E9FE769" wp14:editId="677D737F">
            <wp:extent cx="5943600" cy="32504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20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3680" w14:textId="77777777" w:rsidR="008467E2" w:rsidRDefault="00000000">
      <w:r>
        <w:br w:type="page"/>
      </w:r>
    </w:p>
    <w:p w14:paraId="6CF2B805" w14:textId="0B9E5651" w:rsidR="008467E2" w:rsidRDefault="00000000" w:rsidP="002E1B9E">
      <w:r>
        <w:rPr>
          <w:b/>
        </w:rPr>
        <w:lastRenderedPageBreak/>
        <w:t>Conclusion</w:t>
      </w:r>
      <w:r>
        <w:rPr>
          <w:b/>
        </w:rPr>
        <w:br/>
      </w:r>
      <w:r w:rsidR="002E1B9E" w:rsidRPr="002E1B9E">
        <w:t>The JavaFX fan application ran and was connected to a MySQL database using JDBC. Records were displayed and updated properly from fans table and all requirements were met for the assignment.</w:t>
      </w:r>
      <w:r w:rsidR="002E1B9E">
        <w:t xml:space="preserve"> </w:t>
      </w:r>
    </w:p>
    <w:sectPr w:rsidR="008467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1307743">
    <w:abstractNumId w:val="8"/>
  </w:num>
  <w:num w:numId="2" w16cid:durableId="1150247760">
    <w:abstractNumId w:val="6"/>
  </w:num>
  <w:num w:numId="3" w16cid:durableId="1474718848">
    <w:abstractNumId w:val="5"/>
  </w:num>
  <w:num w:numId="4" w16cid:durableId="1483036998">
    <w:abstractNumId w:val="4"/>
  </w:num>
  <w:num w:numId="5" w16cid:durableId="753163774">
    <w:abstractNumId w:val="7"/>
  </w:num>
  <w:num w:numId="6" w16cid:durableId="840002269">
    <w:abstractNumId w:val="3"/>
  </w:num>
  <w:num w:numId="7" w16cid:durableId="729234202">
    <w:abstractNumId w:val="2"/>
  </w:num>
  <w:num w:numId="8" w16cid:durableId="1746948888">
    <w:abstractNumId w:val="1"/>
  </w:num>
  <w:num w:numId="9" w16cid:durableId="1486897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63B0"/>
    <w:rsid w:val="0015074B"/>
    <w:rsid w:val="0029639D"/>
    <w:rsid w:val="002E1B9E"/>
    <w:rsid w:val="00326F90"/>
    <w:rsid w:val="008467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189204"/>
  <w14:defaultImageDpi w14:val="300"/>
  <w15:docId w15:val="{1D806EF6-1799-4C67-95C9-2041CD135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2026-05-15T06:27:00Z</dcterms:created>
  <dcterms:modified xsi:type="dcterms:W3CDTF">2026-05-15T06:27:00Z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d5fe7d85-efb7-4541-9e39-a1b6e391efa5</vt:lpwstr>
  </property>
</Properties>
</file>