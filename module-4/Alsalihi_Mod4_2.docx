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335C" w14:textId="77777777" w:rsidR="00C627ED" w:rsidRDefault="00000000">
      <w:pPr>
        <w:pStyle w:val="Title"/>
      </w:pPr>
      <w:r>
        <w:t>Module 4.2 Programming Assignment</w:t>
      </w:r>
    </w:p>
    <w:p w14:paraId="30E84264" w14:textId="77777777" w:rsidR="00C627ED" w:rsidRDefault="00000000">
      <w:r>
        <w:t>Name: Noor Alsalihi</w:t>
      </w:r>
    </w:p>
    <w:p w14:paraId="5947B471" w14:textId="77777777" w:rsidR="00C627ED" w:rsidRDefault="00000000">
      <w:r>
        <w:t>Course: CSD420-340A Advanced Java Programming</w:t>
      </w:r>
    </w:p>
    <w:p w14:paraId="2EE24325" w14:textId="77777777" w:rsidR="00C627ED" w:rsidRDefault="00000000">
      <w:r>
        <w:t>Assignment: Module 4.2 Programming Assignment</w:t>
      </w:r>
    </w:p>
    <w:p w14:paraId="3936B217" w14:textId="77777777" w:rsidR="00C627ED" w:rsidRDefault="00000000">
      <w:r>
        <w:t>Date: 04/10/2026</w:t>
      </w:r>
    </w:p>
    <w:p w14:paraId="025AF96C" w14:textId="77777777" w:rsidR="00C627ED" w:rsidRDefault="00000000">
      <w:pPr>
        <w:pStyle w:val="Heading1"/>
      </w:pPr>
      <w:r>
        <w:t>Java Version (CMD)</w:t>
      </w:r>
    </w:p>
    <w:p w14:paraId="771F4846" w14:textId="77777777" w:rsidR="00C627ED" w:rsidRDefault="00000000">
      <w:r>
        <w:rPr>
          <w:noProof/>
        </w:rPr>
        <w:drawing>
          <wp:inline distT="0" distB="0" distL="0" distR="0" wp14:anchorId="33047839" wp14:editId="4D84F6DA">
            <wp:extent cx="5486400" cy="2533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8D70" w14:textId="77777777" w:rsidR="00C627ED" w:rsidRDefault="00000000">
      <w:pPr>
        <w:pStyle w:val="Heading1"/>
      </w:pPr>
      <w:r>
        <w:lastRenderedPageBreak/>
        <w:t>IntelliJ Code</w:t>
      </w:r>
    </w:p>
    <w:p w14:paraId="4352AA60" w14:textId="77777777" w:rsidR="00C627ED" w:rsidRDefault="00000000">
      <w:r>
        <w:rPr>
          <w:noProof/>
        </w:rPr>
        <w:drawing>
          <wp:inline distT="0" distB="0" distL="0" distR="0" wp14:anchorId="00FEE25D" wp14:editId="4D3EC31B">
            <wp:extent cx="5486400" cy="4682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08D" w14:textId="77777777" w:rsidR="00C627ED" w:rsidRDefault="00000000">
      <w:pPr>
        <w:pStyle w:val="Heading1"/>
      </w:pPr>
      <w:r>
        <w:t>Program Output (50,000 and 500,000 tests)</w:t>
      </w:r>
    </w:p>
    <w:p w14:paraId="363F3C99" w14:textId="77777777" w:rsidR="00C627ED" w:rsidRDefault="00000000">
      <w:r>
        <w:rPr>
          <w:noProof/>
        </w:rPr>
        <w:drawing>
          <wp:inline distT="0" distB="0" distL="0" distR="0" wp14:anchorId="7BCFBAEC" wp14:editId="6B42EC6A">
            <wp:extent cx="5486400" cy="1948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7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968808">
    <w:abstractNumId w:val="8"/>
  </w:num>
  <w:num w:numId="2" w16cid:durableId="253822424">
    <w:abstractNumId w:val="6"/>
  </w:num>
  <w:num w:numId="3" w16cid:durableId="715735298">
    <w:abstractNumId w:val="5"/>
  </w:num>
  <w:num w:numId="4" w16cid:durableId="222563697">
    <w:abstractNumId w:val="4"/>
  </w:num>
  <w:num w:numId="5" w16cid:durableId="1693802535">
    <w:abstractNumId w:val="7"/>
  </w:num>
  <w:num w:numId="6" w16cid:durableId="602804956">
    <w:abstractNumId w:val="3"/>
  </w:num>
  <w:num w:numId="7" w16cid:durableId="615874552">
    <w:abstractNumId w:val="2"/>
  </w:num>
  <w:num w:numId="8" w16cid:durableId="802039350">
    <w:abstractNumId w:val="1"/>
  </w:num>
  <w:num w:numId="9" w16cid:durableId="69901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79EF"/>
    <w:rsid w:val="008472DE"/>
    <w:rsid w:val="00AA1D8D"/>
    <w:rsid w:val="00B47730"/>
    <w:rsid w:val="00C627ED"/>
    <w:rsid w:val="00CB0664"/>
    <w:rsid w:val="00FC693F"/>
    <w:rsid w:val="00FE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2ACB9"/>
  <w14:defaultImageDpi w14:val="300"/>
  <w15:docId w15:val="{B162E0D4-9AA5-4BC0-AD84-052F4146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2026-04-11T06:42:00Z</dcterms:created>
  <dcterms:modified xsi:type="dcterms:W3CDTF">2026-04-11T06:42:00Z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4124af6d-794c-4197-9c1d-c57b87f46731</vt:lpwstr>
  </property>
</Properties>
</file>