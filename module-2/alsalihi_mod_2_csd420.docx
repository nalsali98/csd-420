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F43DE" w14:textId="77777777" w:rsidR="00FB44D6" w:rsidRDefault="00000000">
      <w:pPr>
        <w:pStyle w:val="Title"/>
      </w:pPr>
      <w:r>
        <w:t>CSD420 Advanced Java Programming</w:t>
      </w:r>
    </w:p>
    <w:p w14:paraId="3A5B7EDB" w14:textId="77777777" w:rsidR="00FB44D6" w:rsidRDefault="00000000">
      <w:pPr>
        <w:pStyle w:val="Heading1"/>
      </w:pPr>
      <w:r>
        <w:t>Module 2.2 Programming Assignment</w:t>
      </w:r>
    </w:p>
    <w:p w14:paraId="631E5DEA" w14:textId="77777777" w:rsidR="00FB44D6" w:rsidRDefault="00000000">
      <w:r>
        <w:t>Name: Noor Al Salihi</w:t>
      </w:r>
    </w:p>
    <w:p w14:paraId="1F05C95B" w14:textId="77777777" w:rsidR="00FB44D6" w:rsidRDefault="00000000">
      <w:r>
        <w:t>Date: April 02, 2026</w:t>
      </w:r>
    </w:p>
    <w:p w14:paraId="3C0A5863" w14:textId="77777777" w:rsidR="00FB44D6" w:rsidRDefault="00000000">
      <w:r>
        <w:t>Assignment: Write and Read Data from a File</w:t>
      </w:r>
    </w:p>
    <w:p w14:paraId="73EDADDF" w14:textId="77777777" w:rsidR="00FB44D6" w:rsidRDefault="00000000">
      <w:pPr>
        <w:pStyle w:val="Heading2"/>
      </w:pPr>
      <w:r>
        <w:t>Description</w:t>
      </w:r>
    </w:p>
    <w:p w14:paraId="32DB0A35" w14:textId="06DF36D9" w:rsidR="00F733E9" w:rsidRPr="00F733E9" w:rsidRDefault="00F733E9" w:rsidP="00F733E9">
      <w:r w:rsidRPr="00F733E9">
        <w:t xml:space="preserve">This assignment contains two Java programs. One program writes random integer and double arrays to a file. If the file already </w:t>
      </w:r>
      <w:proofErr w:type="gramStart"/>
      <w:r w:rsidRPr="00F733E9">
        <w:t>exists</w:t>
      </w:r>
      <w:proofErr w:type="gramEnd"/>
      <w:r w:rsidRPr="00F733E9">
        <w:t xml:space="preserve"> then data will be appended. The other program reads the file and displays its contents. Both programs were tested successfully.</w:t>
      </w:r>
    </w:p>
    <w:p w14:paraId="6D49E4D5" w14:textId="77777777" w:rsidR="00FB44D6" w:rsidRDefault="00000000">
      <w:pPr>
        <w:pStyle w:val="Heading2"/>
      </w:pPr>
      <w:r>
        <w:t>Screenshots</w:t>
      </w:r>
    </w:p>
    <w:p w14:paraId="46DCB2EB" w14:textId="77777777" w:rsidR="00FB44D6" w:rsidRDefault="00000000">
      <w:r>
        <w:t>WriteDataFile Program Running</w:t>
      </w:r>
    </w:p>
    <w:p w14:paraId="1BC8CD0C" w14:textId="77777777" w:rsidR="00FB44D6" w:rsidRDefault="00000000">
      <w:r>
        <w:rPr>
          <w:noProof/>
        </w:rPr>
        <w:drawing>
          <wp:inline distT="0" distB="0" distL="0" distR="0" wp14:anchorId="452C5DE1" wp14:editId="521A5375">
            <wp:extent cx="54864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21594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F983" w14:textId="77777777" w:rsidR="00FB44D6" w:rsidRDefault="00000000">
      <w:r>
        <w:t>ReadDataFile Output</w:t>
      </w:r>
    </w:p>
    <w:p w14:paraId="1966DA41" w14:textId="77777777" w:rsidR="00FB44D6" w:rsidRDefault="00000000">
      <w:r>
        <w:rPr>
          <w:noProof/>
        </w:rPr>
        <w:lastRenderedPageBreak/>
        <w:drawing>
          <wp:inline distT="0" distB="0" distL="0" distR="0" wp14:anchorId="57009DB9" wp14:editId="4DAFA377">
            <wp:extent cx="5486400" cy="1947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2159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A3EB" w14:textId="77777777" w:rsidR="00FB44D6" w:rsidRDefault="00000000">
      <w:r>
        <w:t>Project and Code View</w:t>
      </w:r>
    </w:p>
    <w:p w14:paraId="4DD0251B" w14:textId="77777777" w:rsidR="00FB44D6" w:rsidRDefault="00000000">
      <w:r>
        <w:rPr>
          <w:noProof/>
        </w:rPr>
        <w:drawing>
          <wp:inline distT="0" distB="0" distL="0" distR="0" wp14:anchorId="661EDD3A" wp14:editId="4919E179">
            <wp:extent cx="5486400" cy="3000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2203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4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80972">
    <w:abstractNumId w:val="8"/>
  </w:num>
  <w:num w:numId="2" w16cid:durableId="2052268043">
    <w:abstractNumId w:val="6"/>
  </w:num>
  <w:num w:numId="3" w16cid:durableId="105005656">
    <w:abstractNumId w:val="5"/>
  </w:num>
  <w:num w:numId="4" w16cid:durableId="1765999964">
    <w:abstractNumId w:val="4"/>
  </w:num>
  <w:num w:numId="5" w16cid:durableId="1680497998">
    <w:abstractNumId w:val="7"/>
  </w:num>
  <w:num w:numId="6" w16cid:durableId="357389243">
    <w:abstractNumId w:val="3"/>
  </w:num>
  <w:num w:numId="7" w16cid:durableId="522062252">
    <w:abstractNumId w:val="2"/>
  </w:num>
  <w:num w:numId="8" w16cid:durableId="1866289052">
    <w:abstractNumId w:val="1"/>
  </w:num>
  <w:num w:numId="9" w16cid:durableId="19715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2690"/>
    <w:rsid w:val="00AA1D8D"/>
    <w:rsid w:val="00B47730"/>
    <w:rsid w:val="00BF663A"/>
    <w:rsid w:val="00CB0664"/>
    <w:rsid w:val="00F733E9"/>
    <w:rsid w:val="00FB44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56053"/>
  <w14:defaultImageDpi w14:val="300"/>
  <w15:docId w15:val="{54F0BEAC-70AA-461C-9B26-25428E1F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2026-04-02T05:11:00Z</dcterms:created>
  <dcterms:modified xsi:type="dcterms:W3CDTF">2026-04-02T05:11:00Z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79203a54-7752-4027-9d12-6cbe4b7a4b94</vt:lpwstr>
  </property>
</Properties>
</file>