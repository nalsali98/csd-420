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C70D" w14:textId="77777777" w:rsidR="00E66E97" w:rsidRDefault="00000000">
      <w:pPr>
        <w:jc w:val="center"/>
      </w:pPr>
      <w:r>
        <w:rPr>
          <w:b/>
          <w:sz w:val="36"/>
        </w:rPr>
        <w:t>Module 8.2 Programming Assignment</w:t>
      </w:r>
    </w:p>
    <w:p w14:paraId="76A521C0" w14:textId="77777777" w:rsidR="00E66E97" w:rsidRDefault="00000000">
      <w:pPr>
        <w:jc w:val="center"/>
      </w:pPr>
      <w:r>
        <w:rPr>
          <w:b/>
          <w:sz w:val="28"/>
        </w:rPr>
        <w:t>ThreeThreads JavaFX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5"/>
        <w:gridCol w:w="8413"/>
      </w:tblGrid>
      <w:tr w:rsidR="00E66E97" w14:paraId="0E0F8CBC" w14:textId="77777777" w:rsidTr="00246F57">
        <w:trPr>
          <w:trHeight w:val="366"/>
        </w:trPr>
        <w:tc>
          <w:tcPr>
            <w:tcW w:w="1963" w:type="dxa"/>
          </w:tcPr>
          <w:p w14:paraId="380CAF66" w14:textId="77777777" w:rsidR="00E66E97" w:rsidRDefault="00000000">
            <w:r>
              <w:rPr>
                <w:b/>
              </w:rPr>
              <w:t>Name:</w:t>
            </w:r>
          </w:p>
        </w:tc>
        <w:tc>
          <w:tcPr>
            <w:tcW w:w="8611" w:type="dxa"/>
          </w:tcPr>
          <w:p w14:paraId="59B19E37" w14:textId="77777777" w:rsidR="00E66E97" w:rsidRDefault="00000000">
            <w:r>
              <w:t>Noor Al Salihi</w:t>
            </w:r>
          </w:p>
        </w:tc>
      </w:tr>
      <w:tr w:rsidR="00E66E97" w14:paraId="532F190D" w14:textId="77777777" w:rsidTr="00246F57">
        <w:trPr>
          <w:trHeight w:val="366"/>
        </w:trPr>
        <w:tc>
          <w:tcPr>
            <w:tcW w:w="1963" w:type="dxa"/>
          </w:tcPr>
          <w:p w14:paraId="0596B93B" w14:textId="77777777" w:rsidR="00E66E97" w:rsidRDefault="00000000">
            <w:r>
              <w:rPr>
                <w:b/>
              </w:rPr>
              <w:t>Class:</w:t>
            </w:r>
          </w:p>
        </w:tc>
        <w:tc>
          <w:tcPr>
            <w:tcW w:w="8611" w:type="dxa"/>
          </w:tcPr>
          <w:p w14:paraId="024CB101" w14:textId="77777777" w:rsidR="00E66E97" w:rsidRDefault="00000000">
            <w:r>
              <w:t>CSD420-340A Advanced Java Programming (2265-DD)</w:t>
            </w:r>
          </w:p>
        </w:tc>
      </w:tr>
      <w:tr w:rsidR="00E66E97" w14:paraId="083EC8CB" w14:textId="77777777" w:rsidTr="00246F57">
        <w:trPr>
          <w:trHeight w:val="344"/>
        </w:trPr>
        <w:tc>
          <w:tcPr>
            <w:tcW w:w="1963" w:type="dxa"/>
          </w:tcPr>
          <w:p w14:paraId="50E0EF93" w14:textId="77777777" w:rsidR="00E66E97" w:rsidRDefault="00000000">
            <w:r>
              <w:rPr>
                <w:b/>
              </w:rPr>
              <w:t>Assignment:</w:t>
            </w:r>
          </w:p>
        </w:tc>
        <w:tc>
          <w:tcPr>
            <w:tcW w:w="8611" w:type="dxa"/>
          </w:tcPr>
          <w:p w14:paraId="6053C1CD" w14:textId="77777777" w:rsidR="00E66E97" w:rsidRDefault="00000000">
            <w:r>
              <w:t>Module 8.2 Programming Assignment</w:t>
            </w:r>
          </w:p>
        </w:tc>
      </w:tr>
      <w:tr w:rsidR="00E66E97" w14:paraId="18A7AD2E" w14:textId="77777777" w:rsidTr="00246F57">
        <w:trPr>
          <w:trHeight w:val="366"/>
        </w:trPr>
        <w:tc>
          <w:tcPr>
            <w:tcW w:w="1963" w:type="dxa"/>
          </w:tcPr>
          <w:p w14:paraId="6BA9B5C3" w14:textId="77777777" w:rsidR="00E66E97" w:rsidRDefault="00000000">
            <w:r>
              <w:rPr>
                <w:b/>
              </w:rPr>
              <w:t>Date:</w:t>
            </w:r>
          </w:p>
        </w:tc>
        <w:tc>
          <w:tcPr>
            <w:tcW w:w="8611" w:type="dxa"/>
          </w:tcPr>
          <w:p w14:paraId="68AEE582" w14:textId="77777777" w:rsidR="00E66E97" w:rsidRDefault="00000000">
            <w:r>
              <w:t>April 30, 2026</w:t>
            </w:r>
          </w:p>
        </w:tc>
      </w:tr>
    </w:tbl>
    <w:p w14:paraId="1249448B" w14:textId="1C2054D9" w:rsidR="00246F57" w:rsidRPr="00246F57" w:rsidRDefault="00246F57" w:rsidP="00246F57">
      <w:pPr>
        <w:pStyle w:val="Heading1"/>
        <w:rPr>
          <w:rFonts w:ascii="Calibri" w:eastAsia="Calibri" w:hAnsi="Calibri" w:cstheme="minorBidi"/>
          <w:bCs w:val="0"/>
          <w:color w:val="auto"/>
          <w:sz w:val="32"/>
          <w:szCs w:val="32"/>
        </w:rPr>
      </w:pPr>
      <w:r w:rsidRPr="00246F57">
        <w:rPr>
          <w:rFonts w:ascii="Calibri" w:eastAsia="Calibri" w:hAnsi="Calibri" w:cstheme="minorBidi"/>
          <w:bCs w:val="0"/>
          <w:color w:val="auto"/>
          <w:sz w:val="32"/>
          <w:szCs w:val="32"/>
        </w:rPr>
        <w:t>Description: Screenshots of Module 8.2 JavaFX program, Maven setup, source code, test output</w:t>
      </w:r>
      <w:r w:rsidRPr="00246F57">
        <w:rPr>
          <w:rFonts w:ascii="Calibri" w:eastAsia="Calibri" w:hAnsi="Calibri" w:cstheme="minorBidi"/>
          <w:bCs w:val="0"/>
          <w:color w:val="auto"/>
          <w:sz w:val="32"/>
          <w:szCs w:val="32"/>
        </w:rPr>
        <w:t>,</w:t>
      </w:r>
      <w:r w:rsidRPr="00246F57">
        <w:rPr>
          <w:rFonts w:ascii="Calibri" w:eastAsia="Calibri" w:hAnsi="Calibri" w:cstheme="minorBidi"/>
          <w:bCs w:val="0"/>
          <w:color w:val="auto"/>
          <w:sz w:val="32"/>
          <w:szCs w:val="32"/>
        </w:rPr>
        <w:t xml:space="preserve"> and successful run. </w:t>
      </w:r>
      <w:r w:rsidRPr="00246F57">
        <w:rPr>
          <w:rFonts w:ascii="Calibri" w:eastAsia="Calibri" w:hAnsi="Calibri" w:cstheme="minorBidi"/>
          <w:bCs w:val="0"/>
          <w:color w:val="auto"/>
          <w:sz w:val="32"/>
          <w:szCs w:val="32"/>
        </w:rPr>
        <w:t>Concurrently</w:t>
      </w:r>
      <w:r w:rsidRPr="00246F57">
        <w:rPr>
          <w:rFonts w:ascii="Calibri" w:eastAsia="Calibri" w:hAnsi="Calibri" w:cstheme="minorBidi"/>
          <w:bCs w:val="0"/>
          <w:color w:val="auto"/>
          <w:sz w:val="32"/>
          <w:szCs w:val="32"/>
        </w:rPr>
        <w:t xml:space="preserve"> three threads that write random letters, digits, and special characters interleaved to a </w:t>
      </w:r>
      <w:r w:rsidRPr="00246F57">
        <w:rPr>
          <w:rFonts w:ascii="Calibri" w:eastAsia="Calibri" w:hAnsi="Calibri" w:cstheme="minorBidi"/>
          <w:bCs w:val="0"/>
          <w:color w:val="auto"/>
          <w:sz w:val="32"/>
          <w:szCs w:val="32"/>
        </w:rPr>
        <w:t>Text Area</w:t>
      </w:r>
      <w:r w:rsidRPr="00246F57">
        <w:rPr>
          <w:rFonts w:ascii="Calibri" w:eastAsia="Calibri" w:hAnsi="Calibri" w:cstheme="minorBidi"/>
          <w:bCs w:val="0"/>
          <w:color w:val="auto"/>
          <w:sz w:val="32"/>
          <w:szCs w:val="32"/>
        </w:rPr>
        <w:t>. Each thread writes at least 10,000 characters</w:t>
      </w:r>
    </w:p>
    <w:p w14:paraId="37CEABDA" w14:textId="24980D9E" w:rsidR="00E66E97" w:rsidRDefault="00246F57" w:rsidP="00246F57">
      <w:pPr>
        <w:pStyle w:val="Heading1"/>
      </w:pPr>
      <w:r w:rsidRPr="00246F57">
        <w:rPr>
          <w:rFonts w:ascii="Calibri" w:eastAsia="Calibri" w:hAnsi="Calibri" w:cstheme="minorBidi"/>
          <w:bCs w:val="0"/>
          <w:color w:val="auto"/>
          <w:sz w:val="21"/>
          <w:szCs w:val="22"/>
        </w:rPr>
        <w:t>.</w:t>
      </w:r>
      <w:r>
        <w:rPr>
          <w:rFonts w:ascii="Calibri" w:eastAsia="Calibri" w:hAnsi="Calibri" w:cstheme="minorBidi"/>
          <w:bCs w:val="0"/>
          <w:color w:val="auto"/>
          <w:sz w:val="21"/>
          <w:szCs w:val="22"/>
        </w:rPr>
        <w:t xml:space="preserve"> </w:t>
      </w:r>
      <w:proofErr w:type="gramStart"/>
      <w:r w:rsidR="00000000">
        <w:t>Screenshots</w:t>
      </w:r>
      <w:proofErr w:type="gramEnd"/>
    </w:p>
    <w:p w14:paraId="0EA3A011" w14:textId="77777777" w:rsidR="00E66E97" w:rsidRDefault="00000000">
      <w:pPr>
        <w:jc w:val="center"/>
      </w:pPr>
      <w:r>
        <w:rPr>
          <w:b/>
        </w:rPr>
        <w:t>Figure 1: JavaFX application window cleared and ready to start threads.</w:t>
      </w:r>
    </w:p>
    <w:p w14:paraId="364065CC" w14:textId="77777777" w:rsidR="00E66E97" w:rsidRDefault="00000000">
      <w:pPr>
        <w:jc w:val="center"/>
      </w:pPr>
      <w:r>
        <w:rPr>
          <w:noProof/>
        </w:rPr>
        <w:drawing>
          <wp:inline distT="0" distB="0" distL="0" distR="0" wp14:anchorId="543BE872" wp14:editId="19514FAF">
            <wp:extent cx="5303520" cy="37436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4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10BC" w14:textId="77777777" w:rsidR="00E66E97" w:rsidRDefault="00000000">
      <w:r>
        <w:br w:type="page"/>
      </w:r>
    </w:p>
    <w:p w14:paraId="6824DD07" w14:textId="77777777" w:rsidR="00E66E97" w:rsidRDefault="00000000">
      <w:pPr>
        <w:jc w:val="center"/>
      </w:pPr>
      <w:r>
        <w:rPr>
          <w:b/>
        </w:rPr>
        <w:lastRenderedPageBreak/>
        <w:t>Figure 2: Running JavaFX application showing mixed letters, digits, and special characters with 10,000 counts for each thread.</w:t>
      </w:r>
    </w:p>
    <w:p w14:paraId="6940427D" w14:textId="77777777" w:rsidR="00E66E97" w:rsidRDefault="00000000">
      <w:pPr>
        <w:jc w:val="center"/>
      </w:pPr>
      <w:r>
        <w:rPr>
          <w:noProof/>
        </w:rPr>
        <w:drawing>
          <wp:inline distT="0" distB="0" distL="0" distR="0" wp14:anchorId="5F6AA020" wp14:editId="188DC445">
            <wp:extent cx="5303520" cy="37436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3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934B" w14:textId="77777777" w:rsidR="00E66E97" w:rsidRDefault="00000000">
      <w:r>
        <w:br w:type="page"/>
      </w:r>
    </w:p>
    <w:p w14:paraId="787694EF" w14:textId="77777777" w:rsidR="00E66E97" w:rsidRDefault="00000000">
      <w:pPr>
        <w:jc w:val="center"/>
      </w:pPr>
      <w:r>
        <w:rPr>
          <w:b/>
        </w:rPr>
        <w:lastRenderedPageBreak/>
        <w:t>Figure 3: Maven pom.xml configuration for JavaFX and main class NoorThreeThreads.</w:t>
      </w:r>
    </w:p>
    <w:p w14:paraId="783C9C37" w14:textId="77777777" w:rsidR="00E66E97" w:rsidRDefault="00000000">
      <w:pPr>
        <w:jc w:val="center"/>
      </w:pPr>
      <w:r>
        <w:rPr>
          <w:noProof/>
        </w:rPr>
        <w:drawing>
          <wp:inline distT="0" distB="0" distL="0" distR="0" wp14:anchorId="11AF39FA" wp14:editId="0A4FD40F">
            <wp:extent cx="6309360" cy="34504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5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F2E0" w14:textId="77777777" w:rsidR="00E66E97" w:rsidRDefault="00000000">
      <w:r>
        <w:br w:type="page"/>
      </w:r>
    </w:p>
    <w:p w14:paraId="250F4FD2" w14:textId="77777777" w:rsidR="00E66E97" w:rsidRDefault="00000000">
      <w:pPr>
        <w:jc w:val="center"/>
      </w:pPr>
      <w:r>
        <w:rPr>
          <w:b/>
        </w:rPr>
        <w:lastRenderedPageBreak/>
        <w:t>Figure 4: NoorThreeThreads.java documentation, imports, class declaration, and constants.</w:t>
      </w:r>
    </w:p>
    <w:p w14:paraId="5775F9F6" w14:textId="77777777" w:rsidR="00E66E97" w:rsidRDefault="00000000">
      <w:pPr>
        <w:jc w:val="center"/>
      </w:pPr>
      <w:r>
        <w:rPr>
          <w:noProof/>
        </w:rPr>
        <w:drawing>
          <wp:inline distT="0" distB="0" distL="0" distR="0" wp14:anchorId="33870BAE" wp14:editId="5ED7EFF2">
            <wp:extent cx="6309360" cy="34504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5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47EE" w14:textId="77777777" w:rsidR="00E66E97" w:rsidRDefault="00000000">
      <w:r>
        <w:br w:type="page"/>
      </w:r>
    </w:p>
    <w:p w14:paraId="6CEB4F13" w14:textId="77777777" w:rsidR="00E66E97" w:rsidRDefault="00000000">
      <w:pPr>
        <w:jc w:val="center"/>
      </w:pPr>
      <w:r>
        <w:rPr>
          <w:b/>
        </w:rPr>
        <w:lastRenderedPageBreak/>
        <w:t>Figure 5: JavaFX user interface setup and clear button test code.</w:t>
      </w:r>
    </w:p>
    <w:p w14:paraId="1A456F09" w14:textId="77777777" w:rsidR="00E66E97" w:rsidRDefault="00000000">
      <w:pPr>
        <w:jc w:val="center"/>
      </w:pPr>
      <w:r>
        <w:rPr>
          <w:noProof/>
        </w:rPr>
        <w:drawing>
          <wp:inline distT="0" distB="0" distL="0" distR="0" wp14:anchorId="1D1CF9AC" wp14:editId="7BA2FE64">
            <wp:extent cx="6309360" cy="34504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5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6BBB" w14:textId="77777777" w:rsidR="00E66E97" w:rsidRDefault="00000000">
      <w:r>
        <w:br w:type="page"/>
      </w:r>
    </w:p>
    <w:p w14:paraId="3B4EDF5E" w14:textId="77777777" w:rsidR="00E66E97" w:rsidRDefault="00000000">
      <w:pPr>
        <w:jc w:val="center"/>
      </w:pPr>
      <w:r>
        <w:rPr>
          <w:b/>
        </w:rPr>
        <w:lastRenderedPageBreak/>
        <w:t>Figure 6: Thread orchestration code creating letter, digit, and special-character threads.</w:t>
      </w:r>
    </w:p>
    <w:p w14:paraId="5BDBEB7E" w14:textId="77777777" w:rsidR="00E66E97" w:rsidRDefault="00000000">
      <w:pPr>
        <w:jc w:val="center"/>
      </w:pPr>
      <w:r>
        <w:rPr>
          <w:noProof/>
        </w:rPr>
        <w:drawing>
          <wp:inline distT="0" distB="0" distL="0" distR="0" wp14:anchorId="37064A66" wp14:editId="0760FF81">
            <wp:extent cx="6309360" cy="34504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5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3284" w14:textId="77777777" w:rsidR="00E66E97" w:rsidRDefault="00000000">
      <w:r>
        <w:br w:type="page"/>
      </w:r>
    </w:p>
    <w:p w14:paraId="002CC175" w14:textId="77777777" w:rsidR="00E66E97" w:rsidRDefault="00000000">
      <w:pPr>
        <w:jc w:val="center"/>
      </w:pPr>
      <w:r>
        <w:rPr>
          <w:b/>
        </w:rPr>
        <w:lastRenderedPageBreak/>
        <w:t>Figure 7: Thread start and monitor code verifying all three threads complete.</w:t>
      </w:r>
    </w:p>
    <w:p w14:paraId="50064E44" w14:textId="77777777" w:rsidR="00E66E97" w:rsidRDefault="00000000">
      <w:pPr>
        <w:jc w:val="center"/>
      </w:pPr>
      <w:r>
        <w:rPr>
          <w:noProof/>
        </w:rPr>
        <w:drawing>
          <wp:inline distT="0" distB="0" distL="0" distR="0" wp14:anchorId="2F36A02D" wp14:editId="5DABAD8C">
            <wp:extent cx="6309360" cy="34504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5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595A" w14:textId="77777777" w:rsidR="00E66E97" w:rsidRDefault="00000000">
      <w:r>
        <w:br w:type="page"/>
      </w:r>
    </w:p>
    <w:p w14:paraId="0B71A0F9" w14:textId="77777777" w:rsidR="00E66E97" w:rsidRDefault="00000000">
      <w:pPr>
        <w:jc w:val="center"/>
      </w:pPr>
      <w:r>
        <w:rPr>
          <w:b/>
        </w:rPr>
        <w:lastRenderedPageBreak/>
        <w:t>Figure 8: Thread factory logic that generates random characters and updates the JavaFX TextArea.</w:t>
      </w:r>
    </w:p>
    <w:p w14:paraId="21392AAE" w14:textId="77777777" w:rsidR="00E66E97" w:rsidRDefault="00000000">
      <w:pPr>
        <w:jc w:val="center"/>
      </w:pPr>
      <w:r>
        <w:rPr>
          <w:noProof/>
        </w:rPr>
        <w:drawing>
          <wp:inline distT="0" distB="0" distL="0" distR="0" wp14:anchorId="1E2DAD7A" wp14:editId="5964DE16">
            <wp:extent cx="6309360" cy="34504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0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5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0DDC" w14:textId="77777777" w:rsidR="00E66E97" w:rsidRDefault="00000000">
      <w:r>
        <w:br w:type="page"/>
      </w:r>
    </w:p>
    <w:p w14:paraId="5A4B70AF" w14:textId="77777777" w:rsidR="00E66E97" w:rsidRDefault="00000000">
      <w:pPr>
        <w:jc w:val="center"/>
      </w:pPr>
      <w:r>
        <w:rPr>
          <w:b/>
        </w:rPr>
        <w:lastRenderedPageBreak/>
        <w:t>Figure 9: Maven run console showing successful build and JavaFX execution.</w:t>
      </w:r>
    </w:p>
    <w:p w14:paraId="1B2ED985" w14:textId="77777777" w:rsidR="00E66E97" w:rsidRDefault="00000000">
      <w:pPr>
        <w:jc w:val="center"/>
      </w:pPr>
      <w:r>
        <w:rPr>
          <w:noProof/>
        </w:rPr>
        <w:drawing>
          <wp:inline distT="0" distB="0" distL="0" distR="0" wp14:anchorId="0DA8D7C0" wp14:editId="2169877D">
            <wp:extent cx="6309360" cy="34504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5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2F6B" w14:textId="645065D9" w:rsidR="00E66E97" w:rsidRDefault="00E66E97" w:rsidP="00246F57"/>
    <w:sectPr w:rsidR="00E66E97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650252">
    <w:abstractNumId w:val="8"/>
  </w:num>
  <w:num w:numId="2" w16cid:durableId="1433626381">
    <w:abstractNumId w:val="6"/>
  </w:num>
  <w:num w:numId="3" w16cid:durableId="1991205342">
    <w:abstractNumId w:val="5"/>
  </w:num>
  <w:num w:numId="4" w16cid:durableId="744227047">
    <w:abstractNumId w:val="4"/>
  </w:num>
  <w:num w:numId="5" w16cid:durableId="784353919">
    <w:abstractNumId w:val="7"/>
  </w:num>
  <w:num w:numId="6" w16cid:durableId="734354074">
    <w:abstractNumId w:val="3"/>
  </w:num>
  <w:num w:numId="7" w16cid:durableId="500630497">
    <w:abstractNumId w:val="2"/>
  </w:num>
  <w:num w:numId="8" w16cid:durableId="1569538152">
    <w:abstractNumId w:val="1"/>
  </w:num>
  <w:num w:numId="9" w16cid:durableId="1199973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6F57"/>
    <w:rsid w:val="0029639D"/>
    <w:rsid w:val="00326F90"/>
    <w:rsid w:val="009C106F"/>
    <w:rsid w:val="00AA1D8D"/>
    <w:rsid w:val="00B47730"/>
    <w:rsid w:val="00CB0664"/>
    <w:rsid w:val="00E66E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AA353"/>
  <w14:defaultImageDpi w14:val="300"/>
  <w15:docId w15:val="{9B8C1422-E13D-4D59-851A-8C04C5D2B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2026-05-01T06:36:00Z</dcterms:created>
  <dcterms:modified xsi:type="dcterms:W3CDTF">2026-05-01T06:36:00Z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fdbbe77e-fe71-4f95-a995-801636366e25</vt:lpwstr>
  </property>
</Properties>
</file>