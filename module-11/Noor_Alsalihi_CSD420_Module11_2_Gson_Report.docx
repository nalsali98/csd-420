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09807" w14:textId="77777777" w:rsidR="008F6267" w:rsidRPr="00EC5850" w:rsidRDefault="00000000">
      <w:pPr>
        <w:spacing w:after="120"/>
        <w:jc w:val="center"/>
        <w:rPr>
          <w:sz w:val="72"/>
          <w:szCs w:val="72"/>
        </w:rPr>
      </w:pPr>
      <w:r w:rsidRPr="00EC5850">
        <w:rPr>
          <w:rStyle w:val="TitleChar"/>
        </w:rPr>
        <w:t>Google Gson Documentation Guide: Gson API Features for Java Developers Article</w:t>
      </w:r>
      <w:r w:rsidRPr="00EC5850">
        <w:rPr>
          <w:rStyle w:val="TitleChar"/>
        </w:rPr>
        <w:br/>
      </w:r>
      <w:r>
        <w:rPr>
          <w:b/>
          <w:sz w:val="32"/>
        </w:rPr>
        <w:br/>
      </w:r>
      <w:r w:rsidRPr="00EC5850">
        <w:rPr>
          <w:sz w:val="56"/>
          <w:szCs w:val="56"/>
        </w:rPr>
        <w:t>Noor Alsalihi</w:t>
      </w:r>
      <w:r w:rsidRPr="00EC5850">
        <w:rPr>
          <w:sz w:val="56"/>
          <w:szCs w:val="56"/>
        </w:rPr>
        <w:br/>
        <w:t>Bellevue University</w:t>
      </w:r>
      <w:r w:rsidRPr="00EC5850">
        <w:rPr>
          <w:sz w:val="56"/>
          <w:szCs w:val="56"/>
        </w:rPr>
        <w:br/>
        <w:t>CSD420-340A Advanced Java Programming (2265-DD)</w:t>
      </w:r>
      <w:r w:rsidRPr="00EC5850">
        <w:rPr>
          <w:sz w:val="56"/>
          <w:szCs w:val="56"/>
        </w:rPr>
        <w:br/>
        <w:t>Module 11.2 Programming Assignment</w:t>
      </w:r>
      <w:r w:rsidRPr="00EC5850">
        <w:rPr>
          <w:sz w:val="56"/>
          <w:szCs w:val="56"/>
        </w:rPr>
        <w:br/>
        <w:t>May 2026</w:t>
      </w:r>
    </w:p>
    <w:p w14:paraId="03A52654" w14:textId="77777777" w:rsidR="008F6267" w:rsidRDefault="00000000">
      <w:pPr>
        <w:spacing w:after="120"/>
      </w:pPr>
      <w:r>
        <w:br w:type="page"/>
      </w:r>
    </w:p>
    <w:p w14:paraId="71BC1990" w14:textId="77777777" w:rsidR="008F6267" w:rsidRDefault="00000000">
      <w:pPr>
        <w:pStyle w:val="Heading1"/>
        <w:spacing w:after="120"/>
      </w:pPr>
      <w:r>
        <w:lastRenderedPageBreak/>
        <w:t>Google Gson Documentation Guide: Gson API Features for Java Developers Article</w:t>
      </w:r>
    </w:p>
    <w:p w14:paraId="582D9A3A" w14:textId="77777777" w:rsidR="008F6267" w:rsidRDefault="00000000">
      <w:pPr>
        <w:pStyle w:val="Heading1"/>
        <w:spacing w:after="120"/>
      </w:pPr>
      <w:r>
        <w:t>Introduction</w:t>
      </w:r>
    </w:p>
    <w:p w14:paraId="68829915" w14:textId="77777777" w:rsidR="008F6267" w:rsidRDefault="00000000">
      <w:pPr>
        <w:spacing w:after="120"/>
      </w:pPr>
      <w:r>
        <w:t>JSON stands for JavaScript Object Notation. JSON is one of the most popular formats to send and receive data today. Developers commonly use JSON when they need to transfer data between apps, APIs, databases, and web services. Java developers looking to work with JSON require tools that make it easier to handle and process JSON data. Google Gson is one of several Java JSON APIs programmers can use to work with JSON. Gson allows programmers to convert Java objects into JSON. Java programmers can also turn JSON into Java objects using Gson. Serialization is the term used to describe converting Java objects into JSON. Deserialization is the term used when programmers are converting JSON into Java objects. Gson is an open-source Java library that simplifies the processes involved in working with JSON. Gson supports modern Java coding practices and is easy to use.</w:t>
      </w:r>
    </w:p>
    <w:p w14:paraId="753797B0" w14:textId="77777777" w:rsidR="008F6267" w:rsidRDefault="00000000">
      <w:pPr>
        <w:pStyle w:val="Heading1"/>
        <w:spacing w:after="120"/>
      </w:pPr>
      <w:r>
        <w:t>History of the Google Gson API</w:t>
      </w:r>
    </w:p>
    <w:p w14:paraId="70C32BB4" w14:textId="77777777" w:rsidR="008F6267" w:rsidRDefault="00000000">
      <w:pPr>
        <w:spacing w:after="120"/>
      </w:pPr>
      <w:r>
        <w:t>Google Gson is a lightweight Java library for processing JSON data. Google developed Gson to give Java programmers an API that would simplify JSON coding and processing. Prior to using libraries like Gson, developers were required to write their own code in order to manually parse JSON objects in Java. Writing manual parsing logic was tedious and created more problems for developers down the line.</w:t>
      </w:r>
    </w:p>
    <w:p w14:paraId="0A708078" w14:textId="77777777" w:rsidR="008F6267" w:rsidRDefault="00000000">
      <w:pPr>
        <w:spacing w:after="120"/>
      </w:pPr>
      <w:r>
        <w:t>Google created Gson to be used as a library that Java developers could integrate into their applications. This would allow developers to clean up their JSON processing code and focus on other parts of their project. Gson became popular for this exact reason. Using Gson allowed developers to reduce their line of coding by hundreds when working with APIs and web services. Gson is lightweight and open-source. Developers can easily add Gson as a dependency to any Java project today.</w:t>
      </w:r>
    </w:p>
    <w:p w14:paraId="18FD3A9C" w14:textId="77777777" w:rsidR="008F6267" w:rsidRDefault="00000000">
      <w:pPr>
        <w:pStyle w:val="Heading1"/>
        <w:spacing w:after="120"/>
      </w:pPr>
      <w:r>
        <w:t>Options Available in the Gson API</w:t>
      </w:r>
    </w:p>
    <w:p w14:paraId="45BE434B" w14:textId="77777777" w:rsidR="008F6267" w:rsidRDefault="00000000">
      <w:pPr>
        <w:spacing w:after="120"/>
      </w:pPr>
      <w:r>
        <w:t>Google Gson API has many options that are available to Java programmers.</w:t>
      </w:r>
    </w:p>
    <w:p w14:paraId="2F287F2C" w14:textId="77777777" w:rsidR="008F6267" w:rsidRDefault="00000000">
      <w:pPr>
        <w:pStyle w:val="Heading2"/>
        <w:spacing w:after="120"/>
      </w:pPr>
      <w:r>
        <w:t>Serialization</w:t>
      </w:r>
    </w:p>
    <w:p w14:paraId="3FA3762E" w14:textId="77777777" w:rsidR="008F6267" w:rsidRDefault="00000000">
      <w:pPr>
        <w:spacing w:after="120"/>
      </w:pPr>
      <w:r>
        <w:t>Serialization is the process of converting a Java object into JSON. Serialization is used when a developer is looking to send information from Java to a web API or database.</w:t>
      </w:r>
    </w:p>
    <w:p w14:paraId="7CF98937" w14:textId="77777777" w:rsidR="008F6267" w:rsidRDefault="00000000">
      <w:pPr>
        <w:pStyle w:val="Heading2"/>
        <w:spacing w:after="120"/>
      </w:pPr>
      <w:r>
        <w:t>Example</w:t>
      </w:r>
    </w:p>
    <w:p w14:paraId="0C120044" w14:textId="77777777" w:rsidR="008F6267" w:rsidRDefault="00000000">
      <w:pPr>
        <w:pStyle w:val="CodeBlock"/>
        <w:spacing w:after="120"/>
      </w:pPr>
      <w:r>
        <w:t>Employee emp = new Employee(”Noor”,”101”,”Developer”);</w:t>
      </w:r>
    </w:p>
    <w:p w14:paraId="29A0D8CB" w14:textId="77777777" w:rsidR="008F6267" w:rsidRDefault="00000000">
      <w:pPr>
        <w:pStyle w:val="CodeBlock"/>
        <w:spacing w:after="120"/>
      </w:pPr>
      <w:r>
        <w:t>String json = gson. toJson(emp);</w:t>
      </w:r>
    </w:p>
    <w:p w14:paraId="1AA99E0B" w14:textId="77777777" w:rsidR="008F6267" w:rsidRDefault="00000000">
      <w:pPr>
        <w:spacing w:after="120"/>
      </w:pPr>
      <w:r>
        <w:t>In the example above, the Java object will be serialized into JSON String format.</w:t>
      </w:r>
    </w:p>
    <w:p w14:paraId="7820CB9B" w14:textId="77777777" w:rsidR="008F6267" w:rsidRDefault="00000000">
      <w:pPr>
        <w:pStyle w:val="Heading2"/>
        <w:spacing w:after="120"/>
      </w:pPr>
      <w:r>
        <w:t>Deserialization</w:t>
      </w:r>
    </w:p>
    <w:p w14:paraId="1D3001AE" w14:textId="77777777" w:rsidR="008F6267" w:rsidRDefault="00000000">
      <w:pPr>
        <w:spacing w:after="120"/>
      </w:pPr>
      <w:r>
        <w:t>Deserialization is used to convert JSON into Java objects. Java programmers can use Gson to accept JSON data from an API or file, then convert that data into Java objects.</w:t>
      </w:r>
    </w:p>
    <w:p w14:paraId="55BD3A2A" w14:textId="77777777" w:rsidR="008F6267" w:rsidRDefault="00000000">
      <w:pPr>
        <w:pStyle w:val="Heading2"/>
        <w:spacing w:after="120"/>
      </w:pPr>
      <w:r>
        <w:t>Example</w:t>
      </w:r>
    </w:p>
    <w:p w14:paraId="576D41CF" w14:textId="77777777" w:rsidR="008F6267" w:rsidRDefault="00000000">
      <w:pPr>
        <w:pStyle w:val="CodeBlock"/>
        <w:spacing w:after="120"/>
      </w:pPr>
      <w:r>
        <w:t>Employee emp = gson. fromJson(json, Employee.class);</w:t>
      </w:r>
    </w:p>
    <w:p w14:paraId="15829943" w14:textId="77777777" w:rsidR="008F6267" w:rsidRDefault="00000000">
      <w:pPr>
        <w:pStyle w:val="Heading2"/>
        <w:spacing w:after="120"/>
      </w:pPr>
      <w:r>
        <w:lastRenderedPageBreak/>
        <w:t>Json Parsing</w:t>
      </w:r>
    </w:p>
    <w:p w14:paraId="4E3E6ADE" w14:textId="77777777" w:rsidR="008F6267" w:rsidRDefault="00000000">
      <w:pPr>
        <w:spacing w:after="120"/>
      </w:pPr>
      <w:r>
        <w:t>Java developers can parse through well-formatted JSON. Gson supports parsing of:</w:t>
      </w:r>
    </w:p>
    <w:p w14:paraId="4B96A415" w14:textId="77777777" w:rsidR="008F6267" w:rsidRDefault="00000000">
      <w:pPr>
        <w:pStyle w:val="ListBullet"/>
        <w:spacing w:after="120"/>
      </w:pPr>
      <w:r>
        <w:t>JSON objects</w:t>
      </w:r>
    </w:p>
    <w:p w14:paraId="6D21A6DF" w14:textId="77777777" w:rsidR="008F6267" w:rsidRDefault="00000000">
      <w:pPr>
        <w:pStyle w:val="ListBullet"/>
        <w:spacing w:after="120"/>
      </w:pPr>
      <w:r>
        <w:t>JSON arrays</w:t>
      </w:r>
    </w:p>
    <w:p w14:paraId="3F0BB2C5" w14:textId="77777777" w:rsidR="008F6267" w:rsidRDefault="00000000">
      <w:pPr>
        <w:pStyle w:val="ListBullet"/>
        <w:spacing w:after="120"/>
      </w:pPr>
      <w:r>
        <w:t>Nested JSON</w:t>
      </w:r>
    </w:p>
    <w:p w14:paraId="3ED60FDA" w14:textId="77777777" w:rsidR="008F6267" w:rsidRDefault="00000000">
      <w:pPr>
        <w:pStyle w:val="ListBullet"/>
        <w:spacing w:after="120"/>
      </w:pPr>
      <w:r>
        <w:t>Maps</w:t>
      </w:r>
    </w:p>
    <w:p w14:paraId="352AE155" w14:textId="77777777" w:rsidR="008F6267" w:rsidRDefault="00000000">
      <w:pPr>
        <w:pStyle w:val="ListBullet"/>
        <w:spacing w:after="120"/>
      </w:pPr>
      <w:r>
        <w:t>Collections</w:t>
      </w:r>
    </w:p>
    <w:p w14:paraId="49134A20" w14:textId="77777777" w:rsidR="008F6267" w:rsidRDefault="00000000">
      <w:pPr>
        <w:pStyle w:val="ListBullet"/>
        <w:spacing w:after="120"/>
      </w:pPr>
      <w:r>
        <w:t>Generic types</w:t>
      </w:r>
    </w:p>
    <w:p w14:paraId="040F9C13" w14:textId="77777777" w:rsidR="008F6267" w:rsidRDefault="00000000">
      <w:pPr>
        <w:pStyle w:val="Heading2"/>
        <w:spacing w:after="120"/>
      </w:pPr>
      <w:r>
        <w:t>Pretty Printing</w:t>
      </w:r>
    </w:p>
    <w:p w14:paraId="65E32E56" w14:textId="31EBE9C3" w:rsidR="008F6267" w:rsidRDefault="00000000">
      <w:pPr>
        <w:spacing w:after="120"/>
      </w:pPr>
      <w:r>
        <w:t xml:space="preserve">Java programmers can use </w:t>
      </w:r>
      <w:r w:rsidR="00EC5850">
        <w:t>JSON’s</w:t>
      </w:r>
      <w:r>
        <w:t xml:space="preserve"> built-in </w:t>
      </w:r>
      <w:r w:rsidR="00EC5850">
        <w:t>print</w:t>
      </w:r>
      <w:r>
        <w:t xml:space="preserve"> function to read and debug JSON data.</w:t>
      </w:r>
    </w:p>
    <w:p w14:paraId="5775843D" w14:textId="77777777" w:rsidR="008F6267" w:rsidRDefault="00000000">
      <w:pPr>
        <w:pStyle w:val="Heading2"/>
        <w:spacing w:after="120"/>
      </w:pPr>
      <w:r>
        <w:t>Example</w:t>
      </w:r>
    </w:p>
    <w:p w14:paraId="525F00AF" w14:textId="77777777" w:rsidR="008F6267" w:rsidRDefault="00000000">
      <w:pPr>
        <w:pStyle w:val="CodeBlock"/>
        <w:spacing w:after="120"/>
      </w:pPr>
      <w:r>
        <w:t>Gson gson = new GsonBuilder()</w:t>
      </w:r>
    </w:p>
    <w:p w14:paraId="21AA2253" w14:textId="77777777" w:rsidR="008F6267" w:rsidRDefault="00000000">
      <w:pPr>
        <w:pStyle w:val="CodeBlock"/>
        <w:spacing w:after="120"/>
      </w:pPr>
      <w:r>
        <w:t>. setPrettyPrinting()</w:t>
      </w:r>
    </w:p>
    <w:p w14:paraId="16F3A172" w14:textId="77777777" w:rsidR="008F6267" w:rsidRDefault="00000000">
      <w:pPr>
        <w:pStyle w:val="CodeBlock"/>
        <w:spacing w:after="120"/>
      </w:pPr>
      <w:r>
        <w:t>. create();</w:t>
      </w:r>
    </w:p>
    <w:p w14:paraId="1B855D58" w14:textId="77777777" w:rsidR="008F6267" w:rsidRDefault="00000000">
      <w:pPr>
        <w:pStyle w:val="Heading2"/>
        <w:spacing w:after="120"/>
      </w:pPr>
      <w:r>
        <w:t>Custom Serializers and Deserializers</w:t>
      </w:r>
    </w:p>
    <w:p w14:paraId="665AC505" w14:textId="6F32A894" w:rsidR="008F6267" w:rsidRDefault="00000000">
      <w:pPr>
        <w:spacing w:after="120"/>
      </w:pPr>
      <w:r>
        <w:t xml:space="preserve">Developers can create custom serializers and </w:t>
      </w:r>
      <w:proofErr w:type="spellStart"/>
      <w:r w:rsidR="00EC5850">
        <w:t>deserializers</w:t>
      </w:r>
      <w:proofErr w:type="spellEnd"/>
      <w:r>
        <w:t xml:space="preserve"> should they need more from the Gson library.</w:t>
      </w:r>
    </w:p>
    <w:p w14:paraId="434538AB" w14:textId="77777777" w:rsidR="008F6267" w:rsidRDefault="00000000">
      <w:pPr>
        <w:pStyle w:val="Heading2"/>
        <w:spacing w:after="120"/>
      </w:pPr>
      <w:r>
        <w:t>Null Handling and Field Policies</w:t>
      </w:r>
    </w:p>
    <w:p w14:paraId="519BC885" w14:textId="1ECA5C4C" w:rsidR="008F6267" w:rsidRDefault="00EC5850">
      <w:pPr>
        <w:spacing w:after="120"/>
      </w:pPr>
      <w:r>
        <w:t>JSON</w:t>
      </w:r>
      <w:r w:rsidR="00000000">
        <w:t xml:space="preserve"> </w:t>
      </w:r>
      <w:r>
        <w:t>provides null-value</w:t>
      </w:r>
      <w:r w:rsidR="00000000">
        <w:t xml:space="preserve"> handling options if programmers need </w:t>
      </w:r>
      <w:r>
        <w:t>them</w:t>
      </w:r>
      <w:r w:rsidR="00000000">
        <w:t xml:space="preserve">. Programmers can also exclude fields, and they can customize field naming policies. Gson can be configured to support almost any </w:t>
      </w:r>
      <w:r>
        <w:t>programmer's</w:t>
      </w:r>
      <w:r w:rsidR="00000000">
        <w:t xml:space="preserve"> needs.</w:t>
      </w:r>
    </w:p>
    <w:p w14:paraId="60686C55" w14:textId="77777777" w:rsidR="008F6267" w:rsidRDefault="00000000">
      <w:pPr>
        <w:pStyle w:val="Heading1"/>
        <w:spacing w:after="120"/>
      </w:pPr>
      <w:r>
        <w:t>Features and Supported Processes</w:t>
      </w:r>
    </w:p>
    <w:p w14:paraId="2110E6CD" w14:textId="77777777" w:rsidR="008F6267" w:rsidRDefault="00000000">
      <w:pPr>
        <w:spacing w:after="120"/>
      </w:pPr>
      <w:r>
        <w:t>Java programmers can use Gson to work with JSON in almost any scenario.</w:t>
      </w:r>
    </w:p>
    <w:p w14:paraId="20730BDC" w14:textId="77777777" w:rsidR="008F6267" w:rsidRDefault="00000000">
      <w:pPr>
        <w:pStyle w:val="Heading2"/>
        <w:spacing w:after="120"/>
      </w:pPr>
      <w:r>
        <w:t>API and Web Service Communication</w:t>
      </w:r>
    </w:p>
    <w:p w14:paraId="789AB20A" w14:textId="77777777" w:rsidR="008F6267" w:rsidRDefault="00000000">
      <w:pPr>
        <w:spacing w:after="120"/>
      </w:pPr>
      <w:r>
        <w:t>The majority of modern apps today connect to APIs. These application programming interfaces send and receive JSON data. Java applications can communicate with these APIs using Gson. Programmers can use Gson to send information to APIs and read data from APIs. Java objects can be converted into JSON Strings. JSON data can then be parsed into Java objects.</w:t>
      </w:r>
    </w:p>
    <w:p w14:paraId="61AD0F89" w14:textId="77777777" w:rsidR="008F6267" w:rsidRDefault="00000000">
      <w:pPr>
        <w:pStyle w:val="Heading2"/>
        <w:spacing w:after="120"/>
      </w:pPr>
      <w:r>
        <w:t>Object Mapping</w:t>
      </w:r>
    </w:p>
    <w:p w14:paraId="4739D5CF" w14:textId="77777777" w:rsidR="008F6267" w:rsidRDefault="00000000">
      <w:pPr>
        <w:spacing w:after="120"/>
      </w:pPr>
      <w:r>
        <w:t>Gson automatically maps JSON fields to Java objects. Programmers will not have to create variables and assign them to each JSON attribute.</w:t>
      </w:r>
    </w:p>
    <w:p w14:paraId="10CC3447" w14:textId="77777777" w:rsidR="008F6267" w:rsidRDefault="00000000">
      <w:pPr>
        <w:pStyle w:val="Heading2"/>
        <w:spacing w:after="120"/>
      </w:pPr>
      <w:r>
        <w:t>Database and Cloud Application Integration</w:t>
      </w:r>
    </w:p>
    <w:p w14:paraId="04FE459D" w14:textId="77777777" w:rsidR="008F6267" w:rsidRDefault="00000000">
      <w:pPr>
        <w:spacing w:after="120"/>
      </w:pPr>
      <w:r>
        <w:t>Many applications connect to databases or cloud-based services. Cloud databases typically use JSON strings to send and receive data to applications. Java developers can use Gson to easily work with data being sent to and from these applications.</w:t>
      </w:r>
    </w:p>
    <w:p w14:paraId="29C145E5" w14:textId="77777777" w:rsidR="008F6267" w:rsidRDefault="00000000">
      <w:pPr>
        <w:pStyle w:val="Heading2"/>
        <w:spacing w:after="120"/>
      </w:pPr>
      <w:r>
        <w:lastRenderedPageBreak/>
        <w:t>Collection and Generic Data Type Support</w:t>
      </w:r>
    </w:p>
    <w:p w14:paraId="76A31BF5" w14:textId="77777777" w:rsidR="008F6267" w:rsidRDefault="00000000">
      <w:pPr>
        <w:spacing w:after="120"/>
      </w:pPr>
      <w:r>
        <w:t>Gson has support for developers who are working with collections and generic data types. Arrays, Lists, maps, and many other data types are supported by Gson. Developers will not have to write lines of code to parse these data types.</w:t>
      </w:r>
    </w:p>
    <w:p w14:paraId="6A7487ED" w14:textId="77777777" w:rsidR="008F6267" w:rsidRDefault="00000000">
      <w:pPr>
        <w:pStyle w:val="Heading2"/>
        <w:spacing w:after="120"/>
      </w:pPr>
      <w:r>
        <w:t>Gson is Lightweight and Easy to Implement</w:t>
      </w:r>
    </w:p>
    <w:p w14:paraId="138F8E1B" w14:textId="77777777" w:rsidR="008F6267" w:rsidRDefault="00000000">
      <w:pPr>
        <w:spacing w:after="120"/>
      </w:pPr>
      <w:r>
        <w:t>Developers love Gson because it is lightweight and quick to set up. Java developers can add gson into their project by downloading a JAR file or by adding gson as a dependency in Maven.</w:t>
      </w:r>
    </w:p>
    <w:p w14:paraId="054B50B8" w14:textId="77777777" w:rsidR="008F6267" w:rsidRDefault="00000000">
      <w:pPr>
        <w:pStyle w:val="Heading1"/>
        <w:spacing w:after="120"/>
      </w:pPr>
      <w:r>
        <w:t>Conclusion</w:t>
      </w:r>
    </w:p>
    <w:p w14:paraId="35644B15" w14:textId="77777777" w:rsidR="008F6267" w:rsidRDefault="00000000">
      <w:pPr>
        <w:spacing w:after="120"/>
      </w:pPr>
      <w:r>
        <w:t>Google Gson API helps developers handle JSON processing with ease by providing powerful features that enable parsing, serialization, deserialization, as well as pretty printing from within Java applications. This Java JSON API gives options such as customizing collected data. Google Gson API lightweight framework and easy to use implementation have become very popular with Java developers who use APIs, web services, databases, and need to work with JSON in their cloud applications.</w:t>
      </w:r>
    </w:p>
    <w:p w14:paraId="63A12CDC" w14:textId="77777777" w:rsidR="008F6267" w:rsidRDefault="00000000">
      <w:pPr>
        <w:spacing w:after="120"/>
      </w:pPr>
      <w:r>
        <w:t>Java developers should become familiar with how APIs like Gson work. JSON is still a very popular data format that is used for data interchange in software development. Gson allows Java developers to save time by having an API that simplifies the process rather than writing things out by hand. It’s an easy to read and easy to implement option.</w:t>
      </w:r>
    </w:p>
    <w:p w14:paraId="3942D1A8" w14:textId="0F3557E5" w:rsidR="008F6267" w:rsidRDefault="008F6267">
      <w:pPr>
        <w:spacing w:after="120"/>
      </w:pPr>
    </w:p>
    <w:p w14:paraId="5371FCC9" w14:textId="77777777" w:rsidR="008F6267" w:rsidRDefault="00000000">
      <w:pPr>
        <w:pStyle w:val="Heading1"/>
        <w:spacing w:after="120"/>
      </w:pPr>
      <w:r>
        <w:t>Download and JAR File Information</w:t>
      </w:r>
    </w:p>
    <w:p w14:paraId="56FB944B" w14:textId="7EA2D68C" w:rsidR="008F6267" w:rsidRDefault="00000000">
      <w:pPr>
        <w:spacing w:after="120"/>
      </w:pPr>
      <w:r>
        <w:t xml:space="preserve">The Gson JAR file can be downloaded from the official Google Gson GitHub repository or from </w:t>
      </w:r>
      <w:r w:rsidR="00EC5850">
        <w:t xml:space="preserve">the </w:t>
      </w:r>
      <w:r>
        <w:t>Maven Repository. In this assignment, Gson was added to the Maven pom.xml file using the com.</w:t>
      </w:r>
      <w:r w:rsidR="00EC5850">
        <w:t xml:space="preserve"> </w:t>
      </w:r>
      <w:proofErr w:type="spellStart"/>
      <w:proofErr w:type="gramStart"/>
      <w:r>
        <w:t>google.code</w:t>
      </w:r>
      <w:proofErr w:type="gramEnd"/>
      <w:r>
        <w:t>.</w:t>
      </w:r>
      <w:proofErr w:type="gramStart"/>
      <w:r>
        <w:t>gson:gson</w:t>
      </w:r>
      <w:proofErr w:type="spellEnd"/>
      <w:proofErr w:type="gramEnd"/>
      <w:r>
        <w:t xml:space="preserve"> dependency. Maven downloaded the </w:t>
      </w:r>
      <w:proofErr w:type="spellStart"/>
      <w:r>
        <w:t>Gson</w:t>
      </w:r>
      <w:proofErr w:type="spellEnd"/>
      <w:r>
        <w:t xml:space="preserve"> JAR and </w:t>
      </w:r>
      <w:r w:rsidR="00EC5850">
        <w:t>the</w:t>
      </w:r>
      <w:r>
        <w:t xml:space="preserve"> required dependency files automatically. These files can be included together in the final ZIP submission as required by the assignment.</w:t>
      </w:r>
    </w:p>
    <w:p w14:paraId="0C74E2F5" w14:textId="77777777" w:rsidR="008F6267" w:rsidRDefault="00000000">
      <w:pPr>
        <w:spacing w:after="120"/>
      </w:pPr>
      <w:r>
        <w:t>Official Gson repository: https://github.com/google/gson</w:t>
      </w:r>
    </w:p>
    <w:p w14:paraId="7B337F15" w14:textId="77777777" w:rsidR="008F6267" w:rsidRDefault="00000000">
      <w:pPr>
        <w:spacing w:after="120"/>
      </w:pPr>
      <w:r>
        <w:t>Maven Repository download page: https://mvnrepository.com/artifact/com.google.code.gson/gson</w:t>
      </w:r>
    </w:p>
    <w:p w14:paraId="019F3DAC" w14:textId="77777777" w:rsidR="008F6267" w:rsidRDefault="00000000">
      <w:pPr>
        <w:spacing w:after="120"/>
      </w:pPr>
      <w:r>
        <w:t>Maven dependency used:</w:t>
      </w:r>
    </w:p>
    <w:p w14:paraId="550D9878" w14:textId="77777777" w:rsidR="008F6267" w:rsidRDefault="00000000">
      <w:pPr>
        <w:pStyle w:val="CodeBlock"/>
        <w:spacing w:after="120"/>
      </w:pPr>
      <w:r>
        <w:t>&lt;dependency&gt;</w:t>
      </w:r>
    </w:p>
    <w:p w14:paraId="059F1B26" w14:textId="77777777" w:rsidR="008F6267" w:rsidRDefault="00000000">
      <w:pPr>
        <w:pStyle w:val="CodeBlock"/>
        <w:spacing w:after="120"/>
      </w:pPr>
      <w:r>
        <w:t xml:space="preserve">    &lt;groupId&gt;com.google.code.gson&lt;/groupId&gt;</w:t>
      </w:r>
    </w:p>
    <w:p w14:paraId="43E140CB" w14:textId="77777777" w:rsidR="008F6267" w:rsidRDefault="00000000">
      <w:pPr>
        <w:pStyle w:val="CodeBlock"/>
        <w:spacing w:after="120"/>
      </w:pPr>
      <w:r>
        <w:t xml:space="preserve">    &lt;artifactId&gt;gson&lt;/artifactId&gt;</w:t>
      </w:r>
    </w:p>
    <w:p w14:paraId="337F8A3B" w14:textId="77777777" w:rsidR="008F6267" w:rsidRDefault="00000000">
      <w:pPr>
        <w:pStyle w:val="CodeBlock"/>
        <w:spacing w:after="120"/>
      </w:pPr>
      <w:r>
        <w:t xml:space="preserve">    &lt;version&gt;2.13.1&lt;/version&gt;</w:t>
      </w:r>
    </w:p>
    <w:p w14:paraId="3EE6D525" w14:textId="77777777" w:rsidR="008F6267" w:rsidRDefault="00000000">
      <w:pPr>
        <w:pStyle w:val="CodeBlock"/>
        <w:spacing w:after="120"/>
      </w:pPr>
      <w:r>
        <w:t>&lt;/dependency&gt;</w:t>
      </w:r>
    </w:p>
    <w:p w14:paraId="388BD2DF" w14:textId="77777777" w:rsidR="008F6267" w:rsidRDefault="00000000">
      <w:pPr>
        <w:spacing w:after="120"/>
      </w:pPr>
      <w:r>
        <w:br w:type="page"/>
      </w:r>
    </w:p>
    <w:p w14:paraId="67257419" w14:textId="77777777" w:rsidR="008F6267" w:rsidRDefault="00000000">
      <w:pPr>
        <w:pStyle w:val="Heading1"/>
        <w:spacing w:after="120"/>
      </w:pPr>
      <w:r>
        <w:lastRenderedPageBreak/>
        <w:t>Additional Java JSON Example</w:t>
      </w:r>
    </w:p>
    <w:p w14:paraId="22E3E10A" w14:textId="77777777" w:rsidR="008F6267" w:rsidRDefault="00000000">
      <w:pPr>
        <w:spacing w:after="120"/>
      </w:pPr>
      <w:r>
        <w:t>The following example is a separate Java JSON example using the Gson API. The example demonstrates serialization by converting an Employee object into JSON and deserialization by converting JSON back into a Java Employee object.</w:t>
      </w:r>
    </w:p>
    <w:p w14:paraId="18C750DE" w14:textId="050FCFAB" w:rsidR="00EC5850" w:rsidRDefault="00000000" w:rsidP="00EC5850">
      <w:pPr>
        <w:pStyle w:val="CodeBlock"/>
        <w:spacing w:after="120"/>
      </w:pPr>
      <w:r>
        <w:t>import com.google.gson.Gson;</w:t>
      </w:r>
    </w:p>
    <w:p w14:paraId="3DC11736" w14:textId="77777777" w:rsidR="00EC5850" w:rsidRDefault="00EC5850" w:rsidP="00EC5850">
      <w:pPr>
        <w:pStyle w:val="CodeBlock"/>
        <w:spacing w:after="120"/>
      </w:pPr>
    </w:p>
    <w:p w14:paraId="6C6B4DF1" w14:textId="77777777" w:rsidR="008F6267" w:rsidRDefault="00000000">
      <w:pPr>
        <w:pStyle w:val="CodeBlock"/>
        <w:spacing w:after="120"/>
      </w:pPr>
      <w:r>
        <w:t>class Employee {</w:t>
      </w:r>
    </w:p>
    <w:p w14:paraId="6B99FF39" w14:textId="77777777" w:rsidR="008F6267" w:rsidRDefault="008F6267">
      <w:pPr>
        <w:pStyle w:val="CodeBlock"/>
        <w:spacing w:after="120"/>
      </w:pPr>
    </w:p>
    <w:p w14:paraId="0DE12479" w14:textId="77777777" w:rsidR="008F6267" w:rsidRDefault="00000000">
      <w:pPr>
        <w:pStyle w:val="CodeBlock"/>
        <w:spacing w:after="120"/>
      </w:pPr>
      <w:r>
        <w:t xml:space="preserve">    String name;</w:t>
      </w:r>
    </w:p>
    <w:p w14:paraId="1140E5B1" w14:textId="77777777" w:rsidR="008F6267" w:rsidRDefault="00000000">
      <w:pPr>
        <w:pStyle w:val="CodeBlock"/>
        <w:spacing w:after="120"/>
      </w:pPr>
      <w:r>
        <w:t xml:space="preserve">    int id;</w:t>
      </w:r>
    </w:p>
    <w:p w14:paraId="01B85F77" w14:textId="77777777" w:rsidR="008F6267" w:rsidRDefault="00000000">
      <w:pPr>
        <w:pStyle w:val="CodeBlock"/>
        <w:spacing w:after="120"/>
      </w:pPr>
      <w:r>
        <w:t xml:space="preserve">    String position;</w:t>
      </w:r>
    </w:p>
    <w:p w14:paraId="1933197F" w14:textId="77777777" w:rsidR="008F6267" w:rsidRDefault="008F6267">
      <w:pPr>
        <w:pStyle w:val="CodeBlock"/>
        <w:spacing w:after="120"/>
      </w:pPr>
    </w:p>
    <w:p w14:paraId="5865D8A2" w14:textId="77777777" w:rsidR="008F6267" w:rsidRDefault="00000000">
      <w:pPr>
        <w:pStyle w:val="CodeBlock"/>
        <w:spacing w:after="120"/>
      </w:pPr>
      <w:r>
        <w:t xml:space="preserve">    Employee(String name, int id, String position) {</w:t>
      </w:r>
    </w:p>
    <w:p w14:paraId="563491DF" w14:textId="77777777" w:rsidR="008F6267" w:rsidRDefault="00000000">
      <w:pPr>
        <w:pStyle w:val="CodeBlock"/>
        <w:spacing w:after="120"/>
      </w:pPr>
      <w:r>
        <w:t xml:space="preserve">        this.name = name;</w:t>
      </w:r>
    </w:p>
    <w:p w14:paraId="39CCFBBE" w14:textId="77777777" w:rsidR="008F6267" w:rsidRDefault="00000000">
      <w:pPr>
        <w:pStyle w:val="CodeBlock"/>
        <w:spacing w:after="120"/>
      </w:pPr>
      <w:r>
        <w:t xml:space="preserve">        this.id = id;</w:t>
      </w:r>
    </w:p>
    <w:p w14:paraId="07E278CD" w14:textId="77777777" w:rsidR="008F6267" w:rsidRDefault="00000000">
      <w:pPr>
        <w:pStyle w:val="CodeBlock"/>
        <w:spacing w:after="120"/>
      </w:pPr>
      <w:r>
        <w:t xml:space="preserve">        this.position = position;</w:t>
      </w:r>
    </w:p>
    <w:p w14:paraId="1640FC9C" w14:textId="77777777" w:rsidR="008F6267" w:rsidRDefault="00000000">
      <w:pPr>
        <w:pStyle w:val="CodeBlock"/>
        <w:spacing w:after="120"/>
      </w:pPr>
      <w:r>
        <w:t xml:space="preserve">    }</w:t>
      </w:r>
    </w:p>
    <w:p w14:paraId="56279F9F" w14:textId="77777777" w:rsidR="008F6267" w:rsidRDefault="00000000">
      <w:pPr>
        <w:pStyle w:val="CodeBlock"/>
        <w:spacing w:after="120"/>
      </w:pPr>
      <w:r>
        <w:t>}</w:t>
      </w:r>
    </w:p>
    <w:p w14:paraId="429444FA" w14:textId="77777777" w:rsidR="00EC5850" w:rsidRDefault="00EC5850">
      <w:pPr>
        <w:pStyle w:val="CodeBlock"/>
        <w:spacing w:after="120"/>
      </w:pPr>
    </w:p>
    <w:p w14:paraId="6B32CCDA" w14:textId="77777777" w:rsidR="00EC5850" w:rsidRDefault="00EC5850">
      <w:pPr>
        <w:pStyle w:val="CodeBlock"/>
        <w:spacing w:after="120"/>
      </w:pPr>
    </w:p>
    <w:p w14:paraId="1E436BE1" w14:textId="77777777" w:rsidR="00EC5850" w:rsidRDefault="00EC5850">
      <w:pPr>
        <w:pStyle w:val="CodeBlock"/>
        <w:spacing w:after="120"/>
      </w:pPr>
    </w:p>
    <w:p w14:paraId="40A764C7" w14:textId="77777777" w:rsidR="00EC5850" w:rsidRDefault="00EC5850">
      <w:pPr>
        <w:pStyle w:val="CodeBlock"/>
        <w:spacing w:after="120"/>
      </w:pPr>
    </w:p>
    <w:p w14:paraId="41B55D09" w14:textId="77777777" w:rsidR="00EC5850" w:rsidRDefault="00EC5850">
      <w:pPr>
        <w:pStyle w:val="CodeBlock"/>
        <w:spacing w:after="120"/>
      </w:pPr>
    </w:p>
    <w:p w14:paraId="69989E53" w14:textId="77777777" w:rsidR="00EC5850" w:rsidRDefault="00EC5850">
      <w:pPr>
        <w:pStyle w:val="CodeBlock"/>
        <w:spacing w:after="120"/>
      </w:pPr>
    </w:p>
    <w:p w14:paraId="318EF170" w14:textId="77777777" w:rsidR="00EC5850" w:rsidRDefault="00EC5850">
      <w:pPr>
        <w:pStyle w:val="CodeBlock"/>
        <w:spacing w:after="120"/>
      </w:pPr>
    </w:p>
    <w:p w14:paraId="1A9AA568" w14:textId="77777777" w:rsidR="00EC5850" w:rsidRDefault="00EC5850">
      <w:pPr>
        <w:pStyle w:val="CodeBlock"/>
        <w:spacing w:after="120"/>
      </w:pPr>
    </w:p>
    <w:p w14:paraId="558BD850" w14:textId="77777777" w:rsidR="00EC5850" w:rsidRDefault="00EC5850">
      <w:pPr>
        <w:pStyle w:val="CodeBlock"/>
        <w:spacing w:after="120"/>
      </w:pPr>
    </w:p>
    <w:p w14:paraId="381A991A" w14:textId="77777777" w:rsidR="00EC5850" w:rsidRDefault="00EC5850">
      <w:pPr>
        <w:pStyle w:val="CodeBlock"/>
        <w:spacing w:after="120"/>
      </w:pPr>
    </w:p>
    <w:p w14:paraId="4397C39B" w14:textId="77777777" w:rsidR="00EC5850" w:rsidRDefault="00EC5850">
      <w:pPr>
        <w:pStyle w:val="CodeBlock"/>
        <w:spacing w:after="120"/>
      </w:pPr>
    </w:p>
    <w:p w14:paraId="6B5EECD2" w14:textId="77777777" w:rsidR="00EC5850" w:rsidRDefault="00EC5850">
      <w:pPr>
        <w:pStyle w:val="CodeBlock"/>
        <w:spacing w:after="120"/>
      </w:pPr>
    </w:p>
    <w:p w14:paraId="07737333" w14:textId="77777777" w:rsidR="00EC5850" w:rsidRDefault="00EC5850">
      <w:pPr>
        <w:pStyle w:val="CodeBlock"/>
        <w:spacing w:after="120"/>
      </w:pPr>
    </w:p>
    <w:p w14:paraId="59F6108F" w14:textId="77777777" w:rsidR="00EC5850" w:rsidRDefault="00EC5850">
      <w:pPr>
        <w:pStyle w:val="CodeBlock"/>
        <w:spacing w:after="120"/>
      </w:pPr>
    </w:p>
    <w:p w14:paraId="4AD4DEEA" w14:textId="77777777" w:rsidR="00EC5850" w:rsidRDefault="00EC5850">
      <w:pPr>
        <w:pStyle w:val="CodeBlock"/>
        <w:spacing w:after="120"/>
      </w:pPr>
    </w:p>
    <w:p w14:paraId="23DDE08F" w14:textId="77777777" w:rsidR="00EC5850" w:rsidRDefault="00EC5850">
      <w:pPr>
        <w:pStyle w:val="CodeBlock"/>
        <w:spacing w:after="120"/>
      </w:pPr>
    </w:p>
    <w:p w14:paraId="1F43012B" w14:textId="77777777" w:rsidR="00EC5850" w:rsidRDefault="00EC5850">
      <w:pPr>
        <w:pStyle w:val="CodeBlock"/>
        <w:spacing w:after="120"/>
      </w:pPr>
    </w:p>
    <w:p w14:paraId="0D376F99" w14:textId="77777777" w:rsidR="00EC5850" w:rsidRDefault="00EC5850">
      <w:pPr>
        <w:pStyle w:val="CodeBlock"/>
        <w:spacing w:after="120"/>
      </w:pPr>
    </w:p>
    <w:p w14:paraId="61D818AB" w14:textId="77777777" w:rsidR="00EC5850" w:rsidRDefault="00EC5850">
      <w:pPr>
        <w:pStyle w:val="CodeBlock"/>
        <w:spacing w:after="120"/>
      </w:pPr>
    </w:p>
    <w:p w14:paraId="49238462" w14:textId="77777777" w:rsidR="008F6267" w:rsidRDefault="008F6267">
      <w:pPr>
        <w:pStyle w:val="CodeBlock"/>
        <w:spacing w:after="120"/>
      </w:pPr>
    </w:p>
    <w:p w14:paraId="729A7379" w14:textId="77777777" w:rsidR="008F6267" w:rsidRDefault="00000000">
      <w:pPr>
        <w:pStyle w:val="CodeBlock"/>
        <w:spacing w:after="120"/>
      </w:pPr>
      <w:r>
        <w:t>public class GsonExample {</w:t>
      </w:r>
    </w:p>
    <w:p w14:paraId="2A4CDAED" w14:textId="77777777" w:rsidR="008F6267" w:rsidRDefault="008F6267">
      <w:pPr>
        <w:pStyle w:val="CodeBlock"/>
        <w:spacing w:after="120"/>
      </w:pPr>
    </w:p>
    <w:p w14:paraId="61777436" w14:textId="77777777" w:rsidR="008F6267" w:rsidRDefault="00000000">
      <w:pPr>
        <w:pStyle w:val="CodeBlock"/>
        <w:spacing w:after="120"/>
      </w:pPr>
      <w:r>
        <w:t xml:space="preserve">    public static void main(String[] args) {</w:t>
      </w:r>
    </w:p>
    <w:p w14:paraId="3EB22BB6" w14:textId="77777777" w:rsidR="008F6267" w:rsidRDefault="008F6267">
      <w:pPr>
        <w:pStyle w:val="CodeBlock"/>
        <w:spacing w:after="120"/>
      </w:pPr>
    </w:p>
    <w:p w14:paraId="5443B4C4" w14:textId="77777777" w:rsidR="008F6267" w:rsidRDefault="00000000">
      <w:pPr>
        <w:pStyle w:val="CodeBlock"/>
        <w:spacing w:after="120"/>
      </w:pPr>
      <w:r>
        <w:t xml:space="preserve">        Gson gson = new Gson();</w:t>
      </w:r>
    </w:p>
    <w:p w14:paraId="447AA044" w14:textId="77777777" w:rsidR="008F6267" w:rsidRDefault="008F6267">
      <w:pPr>
        <w:pStyle w:val="CodeBlock"/>
        <w:spacing w:after="120"/>
      </w:pPr>
    </w:p>
    <w:p w14:paraId="2F631B1C" w14:textId="77777777" w:rsidR="008F6267" w:rsidRDefault="00000000">
      <w:pPr>
        <w:pStyle w:val="CodeBlock"/>
        <w:spacing w:after="120"/>
      </w:pPr>
      <w:r>
        <w:t xml:space="preserve">        Employee emp = new Employee("Noor", 101, "Developer");</w:t>
      </w:r>
    </w:p>
    <w:p w14:paraId="0813C2D0" w14:textId="77777777" w:rsidR="008F6267" w:rsidRDefault="008F6267">
      <w:pPr>
        <w:pStyle w:val="CodeBlock"/>
        <w:spacing w:after="120"/>
      </w:pPr>
    </w:p>
    <w:p w14:paraId="79255D88" w14:textId="77777777" w:rsidR="008F6267" w:rsidRDefault="00000000">
      <w:pPr>
        <w:pStyle w:val="CodeBlock"/>
        <w:spacing w:after="120"/>
      </w:pPr>
      <w:r>
        <w:t xml:space="preserve">        String json = gson.toJson(emp);</w:t>
      </w:r>
    </w:p>
    <w:p w14:paraId="29821E8C" w14:textId="77777777" w:rsidR="008F6267" w:rsidRDefault="008F6267">
      <w:pPr>
        <w:pStyle w:val="CodeBlock"/>
        <w:spacing w:after="120"/>
      </w:pPr>
    </w:p>
    <w:p w14:paraId="7FDAA950" w14:textId="77777777" w:rsidR="008F6267" w:rsidRDefault="00000000">
      <w:pPr>
        <w:pStyle w:val="CodeBlock"/>
        <w:spacing w:after="120"/>
      </w:pPr>
      <w:r>
        <w:t xml:space="preserve">        System.out.println("Java Object to JSON:");</w:t>
      </w:r>
    </w:p>
    <w:p w14:paraId="029E54B5" w14:textId="77777777" w:rsidR="008F6267" w:rsidRDefault="00000000">
      <w:pPr>
        <w:pStyle w:val="CodeBlock"/>
        <w:spacing w:after="120"/>
      </w:pPr>
      <w:r>
        <w:t xml:space="preserve">        System.out.println(json);</w:t>
      </w:r>
    </w:p>
    <w:p w14:paraId="0F2453F0" w14:textId="77777777" w:rsidR="008F6267" w:rsidRDefault="008F6267">
      <w:pPr>
        <w:pStyle w:val="CodeBlock"/>
        <w:spacing w:after="120"/>
      </w:pPr>
    </w:p>
    <w:p w14:paraId="7FB4C9CB" w14:textId="77777777" w:rsidR="008F6267" w:rsidRDefault="00000000">
      <w:pPr>
        <w:pStyle w:val="CodeBlock"/>
        <w:spacing w:after="120"/>
      </w:pPr>
      <w:r>
        <w:t xml:space="preserve">        Employee converted = gson.fromJson(json, Employee.class);</w:t>
      </w:r>
    </w:p>
    <w:p w14:paraId="55AE7D03" w14:textId="77777777" w:rsidR="008F6267" w:rsidRDefault="008F6267">
      <w:pPr>
        <w:pStyle w:val="CodeBlock"/>
        <w:spacing w:after="120"/>
      </w:pPr>
    </w:p>
    <w:p w14:paraId="21FEB721" w14:textId="77777777" w:rsidR="008F6267" w:rsidRDefault="00000000">
      <w:pPr>
        <w:pStyle w:val="CodeBlock"/>
        <w:spacing w:after="120"/>
      </w:pPr>
      <w:r>
        <w:t xml:space="preserve">        System.out.println("\nJSON to Java Object:");</w:t>
      </w:r>
    </w:p>
    <w:p w14:paraId="43C43B10" w14:textId="77777777" w:rsidR="008F6267" w:rsidRDefault="00000000">
      <w:pPr>
        <w:pStyle w:val="CodeBlock"/>
        <w:spacing w:after="120"/>
      </w:pPr>
      <w:r>
        <w:t xml:space="preserve">        System.out.println(converted.name + " " + converted.id + " " + converted.position);</w:t>
      </w:r>
    </w:p>
    <w:p w14:paraId="5A1AB8FE" w14:textId="77777777" w:rsidR="008F6267" w:rsidRDefault="00000000">
      <w:pPr>
        <w:pStyle w:val="CodeBlock"/>
        <w:spacing w:after="120"/>
      </w:pPr>
      <w:r>
        <w:t xml:space="preserve">    }</w:t>
      </w:r>
    </w:p>
    <w:p w14:paraId="4E37BC7E" w14:textId="77777777" w:rsidR="008F6267" w:rsidRDefault="00000000">
      <w:pPr>
        <w:pStyle w:val="CodeBlock"/>
        <w:spacing w:after="120"/>
      </w:pPr>
      <w:r>
        <w:t>}</w:t>
      </w:r>
    </w:p>
    <w:p w14:paraId="4B470DE8" w14:textId="77777777" w:rsidR="008F6267" w:rsidRDefault="00000000">
      <w:pPr>
        <w:spacing w:after="120"/>
      </w:pPr>
      <w:r>
        <w:br w:type="page"/>
      </w:r>
    </w:p>
    <w:p w14:paraId="7FED58D7" w14:textId="77777777" w:rsidR="008F6267" w:rsidRDefault="00000000">
      <w:pPr>
        <w:pStyle w:val="Heading1"/>
        <w:spacing w:after="120"/>
      </w:pPr>
      <w:r>
        <w:lastRenderedPageBreak/>
        <w:t>References</w:t>
      </w:r>
    </w:p>
    <w:p w14:paraId="0ABB6D80" w14:textId="77777777" w:rsidR="00EC5850" w:rsidRPr="00EC5850" w:rsidRDefault="00EC5850" w:rsidP="00EC5850">
      <w:r w:rsidRPr="00EC5850">
        <w:t xml:space="preserve">Google. (n.d.). </w:t>
      </w:r>
      <w:proofErr w:type="spellStart"/>
      <w:r w:rsidRPr="00EC5850">
        <w:rPr>
          <w:i/>
          <w:iCs/>
        </w:rPr>
        <w:t>Gson</w:t>
      </w:r>
      <w:proofErr w:type="spellEnd"/>
      <w:r w:rsidRPr="00EC5850">
        <w:rPr>
          <w:i/>
          <w:iCs/>
        </w:rPr>
        <w:t xml:space="preserve"> GitHub repository</w:t>
      </w:r>
      <w:r w:rsidRPr="00EC5850">
        <w:t xml:space="preserve">. </w:t>
      </w:r>
      <w:hyperlink r:id="rId6" w:tgtFrame="_new" w:history="1">
        <w:r w:rsidRPr="00EC5850">
          <w:rPr>
            <w:rStyle w:val="Hyperlink"/>
          </w:rPr>
          <w:t>https://github.com/google/gson</w:t>
        </w:r>
      </w:hyperlink>
    </w:p>
    <w:p w14:paraId="53649068" w14:textId="77777777" w:rsidR="00EC5850" w:rsidRPr="00EC5850" w:rsidRDefault="00EC5850" w:rsidP="00EC5850">
      <w:r w:rsidRPr="00EC5850">
        <w:t xml:space="preserve">Maven Repository. (n.d.). </w:t>
      </w:r>
      <w:proofErr w:type="spellStart"/>
      <w:r w:rsidRPr="00EC5850">
        <w:rPr>
          <w:i/>
          <w:iCs/>
        </w:rPr>
        <w:t>Gson</w:t>
      </w:r>
      <w:proofErr w:type="spellEnd"/>
      <w:r w:rsidRPr="00EC5850">
        <w:t xml:space="preserve">. </w:t>
      </w:r>
      <w:hyperlink r:id="rId7" w:tgtFrame="_new" w:history="1">
        <w:r w:rsidRPr="00EC5850">
          <w:rPr>
            <w:rStyle w:val="Hyperlink"/>
          </w:rPr>
          <w:t>https://mvnrepository.com/artifact/com.google.code.gson/gson</w:t>
        </w:r>
      </w:hyperlink>
    </w:p>
    <w:p w14:paraId="5404B581" w14:textId="77777777" w:rsidR="00EC5850" w:rsidRPr="00EC5850" w:rsidRDefault="00EC5850" w:rsidP="00EC5850">
      <w:r w:rsidRPr="00EC5850">
        <w:t xml:space="preserve">Oracle. (n.d.). </w:t>
      </w:r>
      <w:r w:rsidRPr="00EC5850">
        <w:rPr>
          <w:i/>
          <w:iCs/>
        </w:rPr>
        <w:t>Java documentation</w:t>
      </w:r>
      <w:r w:rsidRPr="00EC5850">
        <w:t xml:space="preserve">. </w:t>
      </w:r>
      <w:hyperlink r:id="rId8" w:tgtFrame="_new" w:history="1">
        <w:r w:rsidRPr="00EC5850">
          <w:rPr>
            <w:rStyle w:val="Hyperlink"/>
          </w:rPr>
          <w:t>https://docs.oracle.com/</w:t>
        </w:r>
      </w:hyperlink>
    </w:p>
    <w:p w14:paraId="53B3F9E4" w14:textId="77777777" w:rsidR="00EC5850" w:rsidRPr="00EC5850" w:rsidRDefault="00EC5850" w:rsidP="00EC5850">
      <w:r w:rsidRPr="00EC5850">
        <w:t xml:space="preserve">Google Developers. (n.d.). </w:t>
      </w:r>
      <w:proofErr w:type="spellStart"/>
      <w:r w:rsidRPr="00EC5850">
        <w:rPr>
          <w:i/>
          <w:iCs/>
        </w:rPr>
        <w:t>Gson</w:t>
      </w:r>
      <w:proofErr w:type="spellEnd"/>
      <w:r w:rsidRPr="00EC5850">
        <w:rPr>
          <w:i/>
          <w:iCs/>
        </w:rPr>
        <w:t xml:space="preserve"> user guide</w:t>
      </w:r>
      <w:r w:rsidRPr="00EC5850">
        <w:t xml:space="preserve">. </w:t>
      </w:r>
      <w:hyperlink r:id="rId9" w:tgtFrame="_new" w:history="1">
        <w:r w:rsidRPr="00EC5850">
          <w:rPr>
            <w:rStyle w:val="Hyperlink"/>
          </w:rPr>
          <w:t>https://github.com/google/gson/blob/main/UserGuide.md</w:t>
        </w:r>
      </w:hyperlink>
    </w:p>
    <w:p w14:paraId="4F6A5770" w14:textId="77777777" w:rsidR="00EC5850" w:rsidRDefault="00EC5850" w:rsidP="00EC5850"/>
    <w:p w14:paraId="22482318" w14:textId="77777777" w:rsidR="00EC5850" w:rsidRDefault="00EC5850" w:rsidP="00EC5850"/>
    <w:p w14:paraId="27BF0470" w14:textId="77777777" w:rsidR="00EC5850" w:rsidRDefault="00EC5850" w:rsidP="00EC5850"/>
    <w:p w14:paraId="0E80B184" w14:textId="77777777" w:rsidR="00EC5850" w:rsidRDefault="00EC5850" w:rsidP="00EC5850"/>
    <w:p w14:paraId="3E202768" w14:textId="77777777" w:rsidR="00EC5850" w:rsidRDefault="00EC5850" w:rsidP="00EC5850"/>
    <w:p w14:paraId="4AF98C0D" w14:textId="77777777" w:rsidR="00EC5850" w:rsidRDefault="00EC5850" w:rsidP="00EC5850"/>
    <w:p w14:paraId="332ECA4B" w14:textId="77777777" w:rsidR="00EC5850" w:rsidRDefault="00EC5850" w:rsidP="00EC5850"/>
    <w:p w14:paraId="734D7E60" w14:textId="77777777" w:rsidR="00EC5850" w:rsidRDefault="00EC5850" w:rsidP="00EC5850"/>
    <w:p w14:paraId="4087E492" w14:textId="77777777" w:rsidR="00EC5850" w:rsidRDefault="00EC5850" w:rsidP="00EC5850"/>
    <w:p w14:paraId="378829C2" w14:textId="77777777" w:rsidR="00EC5850" w:rsidRDefault="00EC5850" w:rsidP="00EC5850"/>
    <w:p w14:paraId="6721BDC5" w14:textId="77777777" w:rsidR="00EC5850" w:rsidRDefault="00EC5850" w:rsidP="00EC5850"/>
    <w:p w14:paraId="2E3E8ECB" w14:textId="77777777" w:rsidR="00EC5850" w:rsidRDefault="00EC5850" w:rsidP="00EC5850"/>
    <w:p w14:paraId="51E54B04" w14:textId="77777777" w:rsidR="00EC5850" w:rsidRDefault="00EC5850" w:rsidP="00EC5850"/>
    <w:p w14:paraId="76ECCA81" w14:textId="77777777" w:rsidR="00EC5850" w:rsidRDefault="00EC5850" w:rsidP="00EC5850"/>
    <w:p w14:paraId="2728B391" w14:textId="77777777" w:rsidR="00EC5850" w:rsidRDefault="00EC5850" w:rsidP="00EC5850"/>
    <w:p w14:paraId="6CBED6EC" w14:textId="77777777" w:rsidR="00EC5850" w:rsidRDefault="00EC5850" w:rsidP="00EC5850"/>
    <w:p w14:paraId="16343CAA" w14:textId="77777777" w:rsidR="00EC5850" w:rsidRDefault="00EC5850" w:rsidP="00EC5850"/>
    <w:p w14:paraId="69D99776" w14:textId="77777777" w:rsidR="00EC5850" w:rsidRDefault="00EC5850" w:rsidP="00EC5850"/>
    <w:p w14:paraId="6A42C013" w14:textId="77777777" w:rsidR="00EC5850" w:rsidRDefault="00EC5850" w:rsidP="00EC5850"/>
    <w:p w14:paraId="3D295566" w14:textId="77777777" w:rsidR="00EC5850" w:rsidRDefault="00EC5850" w:rsidP="00EC5850"/>
    <w:p w14:paraId="159CBA62" w14:textId="77777777" w:rsidR="00EC5850" w:rsidRDefault="00EC5850" w:rsidP="00EC5850"/>
    <w:p w14:paraId="7A81B600" w14:textId="77777777" w:rsidR="00EC5850" w:rsidRDefault="00EC5850" w:rsidP="00EC5850"/>
    <w:p w14:paraId="1BC27AC3" w14:textId="77777777" w:rsidR="00EC5850" w:rsidRPr="00EC5850" w:rsidRDefault="00EC5850" w:rsidP="00EC5850"/>
    <w:p w14:paraId="0D62D559" w14:textId="77777777" w:rsidR="008F6267" w:rsidRDefault="00000000">
      <w:pPr>
        <w:spacing w:after="120"/>
      </w:pPr>
      <w:r>
        <w:t>The screenshots below document the Gson Maven dependency, successful Maven setup, Java source code, and successful program output.</w:t>
      </w:r>
    </w:p>
    <w:p w14:paraId="239F6FD4" w14:textId="77777777" w:rsidR="008F6267" w:rsidRDefault="00000000">
      <w:pPr>
        <w:spacing w:after="120"/>
        <w:jc w:val="center"/>
      </w:pPr>
      <w:r>
        <w:t>Figure 1. pom.xml showing the Gson Maven dependency and External Libraries.</w:t>
      </w:r>
    </w:p>
    <w:p w14:paraId="3691F035" w14:textId="77777777" w:rsidR="008F6267" w:rsidRDefault="00000000">
      <w:pPr>
        <w:spacing w:after="120"/>
      </w:pPr>
      <w:r>
        <w:rPr>
          <w:noProof/>
        </w:rPr>
        <w:drawing>
          <wp:inline distT="0" distB="0" distL="0" distR="0" wp14:anchorId="0FB0B887" wp14:editId="09A3DC1A">
            <wp:extent cx="6217920" cy="45567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7).png"/>
                    <pic:cNvPicPr/>
                  </pic:nvPicPr>
                  <pic:blipFill>
                    <a:blip r:embed="rId10"/>
                    <a:stretch>
                      <a:fillRect/>
                    </a:stretch>
                  </pic:blipFill>
                  <pic:spPr>
                    <a:xfrm>
                      <a:off x="0" y="0"/>
                      <a:ext cx="6217920" cy="4556749"/>
                    </a:xfrm>
                    <a:prstGeom prst="rect">
                      <a:avLst/>
                    </a:prstGeom>
                  </pic:spPr>
                </pic:pic>
              </a:graphicData>
            </a:graphic>
          </wp:inline>
        </w:drawing>
      </w:r>
    </w:p>
    <w:p w14:paraId="17B8F314" w14:textId="77777777" w:rsidR="008F6267" w:rsidRDefault="00000000">
      <w:pPr>
        <w:spacing w:after="120"/>
      </w:pPr>
      <w:r>
        <w:br w:type="page"/>
      </w:r>
    </w:p>
    <w:p w14:paraId="2D52073B" w14:textId="77777777" w:rsidR="008F6267" w:rsidRDefault="00000000">
      <w:pPr>
        <w:spacing w:after="120"/>
        <w:jc w:val="center"/>
      </w:pPr>
      <w:r>
        <w:lastRenderedPageBreak/>
        <w:t>Figure 2. Maven panel after project refresh.</w:t>
      </w:r>
    </w:p>
    <w:p w14:paraId="3EEC286B" w14:textId="77777777" w:rsidR="008F6267" w:rsidRDefault="00000000">
      <w:pPr>
        <w:spacing w:after="120"/>
      </w:pPr>
      <w:r>
        <w:rPr>
          <w:noProof/>
        </w:rPr>
        <w:drawing>
          <wp:inline distT="0" distB="0" distL="0" distR="0" wp14:anchorId="6E3F88BD" wp14:editId="166DBCD0">
            <wp:extent cx="6217920" cy="45567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8).png"/>
                    <pic:cNvPicPr/>
                  </pic:nvPicPr>
                  <pic:blipFill>
                    <a:blip r:embed="rId11"/>
                    <a:stretch>
                      <a:fillRect/>
                    </a:stretch>
                  </pic:blipFill>
                  <pic:spPr>
                    <a:xfrm>
                      <a:off x="0" y="0"/>
                      <a:ext cx="6217920" cy="4556749"/>
                    </a:xfrm>
                    <a:prstGeom prst="rect">
                      <a:avLst/>
                    </a:prstGeom>
                  </pic:spPr>
                </pic:pic>
              </a:graphicData>
            </a:graphic>
          </wp:inline>
        </w:drawing>
      </w:r>
    </w:p>
    <w:p w14:paraId="04D75D60" w14:textId="77777777" w:rsidR="008F6267" w:rsidRDefault="00000000">
      <w:pPr>
        <w:spacing w:after="120"/>
      </w:pPr>
      <w:r>
        <w:br w:type="page"/>
      </w:r>
    </w:p>
    <w:p w14:paraId="5525F0CF" w14:textId="77777777" w:rsidR="008F6267" w:rsidRDefault="00000000">
      <w:pPr>
        <w:spacing w:after="120"/>
        <w:jc w:val="center"/>
      </w:pPr>
      <w:r>
        <w:lastRenderedPageBreak/>
        <w:t>Figure 3. GsonExample.java source code with successful program output.</w:t>
      </w:r>
    </w:p>
    <w:p w14:paraId="2B94133C" w14:textId="77777777" w:rsidR="008F6267" w:rsidRDefault="00000000">
      <w:pPr>
        <w:spacing w:after="120"/>
      </w:pPr>
      <w:r>
        <w:rPr>
          <w:noProof/>
        </w:rPr>
        <w:drawing>
          <wp:inline distT="0" distB="0" distL="0" distR="0" wp14:anchorId="0AF13EAC" wp14:editId="63FE0E6B">
            <wp:extent cx="6217920" cy="3400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0).png"/>
                    <pic:cNvPicPr/>
                  </pic:nvPicPr>
                  <pic:blipFill>
                    <a:blip r:embed="rId12"/>
                    <a:stretch>
                      <a:fillRect/>
                    </a:stretch>
                  </pic:blipFill>
                  <pic:spPr>
                    <a:xfrm>
                      <a:off x="0" y="0"/>
                      <a:ext cx="6217920" cy="3400425"/>
                    </a:xfrm>
                    <a:prstGeom prst="rect">
                      <a:avLst/>
                    </a:prstGeom>
                  </pic:spPr>
                </pic:pic>
              </a:graphicData>
            </a:graphic>
          </wp:inline>
        </w:drawing>
      </w:r>
    </w:p>
    <w:p w14:paraId="6AB2BD0F" w14:textId="77777777" w:rsidR="008F6267" w:rsidRDefault="00000000">
      <w:pPr>
        <w:spacing w:after="120"/>
      </w:pPr>
      <w:r>
        <w:br w:type="page"/>
      </w:r>
    </w:p>
    <w:p w14:paraId="660BE79A" w14:textId="77777777" w:rsidR="008F6267" w:rsidRDefault="00000000">
      <w:pPr>
        <w:spacing w:after="120"/>
        <w:jc w:val="center"/>
      </w:pPr>
      <w:r>
        <w:lastRenderedPageBreak/>
        <w:t>Figure 4. Program output showing Java object to JSON and JSON to Java object conversion.</w:t>
      </w:r>
    </w:p>
    <w:p w14:paraId="71C0E226" w14:textId="77777777" w:rsidR="008F6267" w:rsidRDefault="00000000">
      <w:pPr>
        <w:spacing w:after="120"/>
      </w:pPr>
      <w:r>
        <w:rPr>
          <w:noProof/>
        </w:rPr>
        <w:drawing>
          <wp:inline distT="0" distB="0" distL="0" distR="0" wp14:anchorId="247C1915" wp14:editId="47DAF7EC">
            <wp:extent cx="6217920" cy="3400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9).png"/>
                    <pic:cNvPicPr/>
                  </pic:nvPicPr>
                  <pic:blipFill>
                    <a:blip r:embed="rId13"/>
                    <a:stretch>
                      <a:fillRect/>
                    </a:stretch>
                  </pic:blipFill>
                  <pic:spPr>
                    <a:xfrm>
                      <a:off x="0" y="0"/>
                      <a:ext cx="6217920" cy="3400425"/>
                    </a:xfrm>
                    <a:prstGeom prst="rect">
                      <a:avLst/>
                    </a:prstGeom>
                  </pic:spPr>
                </pic:pic>
              </a:graphicData>
            </a:graphic>
          </wp:inline>
        </w:drawing>
      </w:r>
    </w:p>
    <w:sectPr w:rsidR="008F626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0564417">
    <w:abstractNumId w:val="8"/>
  </w:num>
  <w:num w:numId="2" w16cid:durableId="1627269946">
    <w:abstractNumId w:val="6"/>
  </w:num>
  <w:num w:numId="3" w16cid:durableId="1961380873">
    <w:abstractNumId w:val="5"/>
  </w:num>
  <w:num w:numId="4" w16cid:durableId="1339506206">
    <w:abstractNumId w:val="4"/>
  </w:num>
  <w:num w:numId="5" w16cid:durableId="1614096551">
    <w:abstractNumId w:val="7"/>
  </w:num>
  <w:num w:numId="6" w16cid:durableId="1370647325">
    <w:abstractNumId w:val="3"/>
  </w:num>
  <w:num w:numId="7" w16cid:durableId="170031742">
    <w:abstractNumId w:val="2"/>
  </w:num>
  <w:num w:numId="8" w16cid:durableId="1191065491">
    <w:abstractNumId w:val="1"/>
  </w:num>
  <w:num w:numId="9" w16cid:durableId="334261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F6267"/>
    <w:rsid w:val="00AA1D8D"/>
    <w:rsid w:val="00B47730"/>
    <w:rsid w:val="00CB0664"/>
    <w:rsid w:val="00EC5850"/>
    <w:rsid w:val="00F171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BC528"/>
  <w14:defaultImageDpi w14:val="300"/>
  <w15:docId w15:val="{DF741254-010C-4CB6-AE4B-D2D61BB72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850"/>
  </w:style>
  <w:style w:type="paragraph" w:styleId="Heading1">
    <w:name w:val="heading 1"/>
    <w:basedOn w:val="Normal"/>
    <w:next w:val="Normal"/>
    <w:link w:val="Heading1Char"/>
    <w:uiPriority w:val="9"/>
    <w:qFormat/>
    <w:rsid w:val="00EC5850"/>
    <w:pPr>
      <w:pBdr>
        <w:top w:val="single" w:sz="24" w:space="0" w:color="E48312" w:themeColor="accent1"/>
        <w:left w:val="single" w:sz="24" w:space="0" w:color="E48312" w:themeColor="accent1"/>
        <w:bottom w:val="single" w:sz="24" w:space="0" w:color="E48312" w:themeColor="accent1"/>
        <w:right w:val="single" w:sz="24" w:space="0" w:color="E48312" w:themeColor="accent1"/>
      </w:pBdr>
      <w:shd w:val="clear" w:color="auto" w:fill="E4831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C5850"/>
    <w:pPr>
      <w:pBdr>
        <w:top w:val="single" w:sz="24" w:space="0" w:color="FBE6CD" w:themeColor="accent1" w:themeTint="33"/>
        <w:left w:val="single" w:sz="24" w:space="0" w:color="FBE6CD" w:themeColor="accent1" w:themeTint="33"/>
        <w:bottom w:val="single" w:sz="24" w:space="0" w:color="FBE6CD" w:themeColor="accent1" w:themeTint="33"/>
        <w:right w:val="single" w:sz="24" w:space="0" w:color="FBE6CD" w:themeColor="accent1" w:themeTint="33"/>
      </w:pBdr>
      <w:shd w:val="clear" w:color="auto" w:fill="FBE6C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C5850"/>
    <w:pPr>
      <w:pBdr>
        <w:top w:val="single" w:sz="6" w:space="2" w:color="E48312" w:themeColor="accent1"/>
      </w:pBdr>
      <w:spacing w:before="300" w:after="0"/>
      <w:outlineLvl w:val="2"/>
    </w:pPr>
    <w:rPr>
      <w:caps/>
      <w:color w:val="714109" w:themeColor="accent1" w:themeShade="7F"/>
      <w:spacing w:val="15"/>
    </w:rPr>
  </w:style>
  <w:style w:type="paragraph" w:styleId="Heading4">
    <w:name w:val="heading 4"/>
    <w:basedOn w:val="Normal"/>
    <w:next w:val="Normal"/>
    <w:link w:val="Heading4Char"/>
    <w:uiPriority w:val="9"/>
    <w:semiHidden/>
    <w:unhideWhenUsed/>
    <w:qFormat/>
    <w:rsid w:val="00EC5850"/>
    <w:pPr>
      <w:pBdr>
        <w:top w:val="dotted" w:sz="6" w:space="2" w:color="E48312" w:themeColor="accent1"/>
      </w:pBdr>
      <w:spacing w:before="200" w:after="0"/>
      <w:outlineLvl w:val="3"/>
    </w:pPr>
    <w:rPr>
      <w:caps/>
      <w:color w:val="AA610D" w:themeColor="accent1" w:themeShade="BF"/>
      <w:spacing w:val="10"/>
    </w:rPr>
  </w:style>
  <w:style w:type="paragraph" w:styleId="Heading5">
    <w:name w:val="heading 5"/>
    <w:basedOn w:val="Normal"/>
    <w:next w:val="Normal"/>
    <w:link w:val="Heading5Char"/>
    <w:uiPriority w:val="9"/>
    <w:semiHidden/>
    <w:unhideWhenUsed/>
    <w:qFormat/>
    <w:rsid w:val="00EC5850"/>
    <w:pPr>
      <w:pBdr>
        <w:bottom w:val="single" w:sz="6" w:space="1" w:color="E48312" w:themeColor="accent1"/>
      </w:pBdr>
      <w:spacing w:before="200" w:after="0"/>
      <w:outlineLvl w:val="4"/>
    </w:pPr>
    <w:rPr>
      <w:caps/>
      <w:color w:val="AA610D" w:themeColor="accent1" w:themeShade="BF"/>
      <w:spacing w:val="10"/>
    </w:rPr>
  </w:style>
  <w:style w:type="paragraph" w:styleId="Heading6">
    <w:name w:val="heading 6"/>
    <w:basedOn w:val="Normal"/>
    <w:next w:val="Normal"/>
    <w:link w:val="Heading6Char"/>
    <w:uiPriority w:val="9"/>
    <w:semiHidden/>
    <w:unhideWhenUsed/>
    <w:qFormat/>
    <w:rsid w:val="00EC5850"/>
    <w:pPr>
      <w:pBdr>
        <w:bottom w:val="dotted" w:sz="6" w:space="1" w:color="E48312" w:themeColor="accent1"/>
      </w:pBdr>
      <w:spacing w:before="200" w:after="0"/>
      <w:outlineLvl w:val="5"/>
    </w:pPr>
    <w:rPr>
      <w:caps/>
      <w:color w:val="AA610D" w:themeColor="accent1" w:themeShade="BF"/>
      <w:spacing w:val="10"/>
    </w:rPr>
  </w:style>
  <w:style w:type="paragraph" w:styleId="Heading7">
    <w:name w:val="heading 7"/>
    <w:basedOn w:val="Normal"/>
    <w:next w:val="Normal"/>
    <w:link w:val="Heading7Char"/>
    <w:uiPriority w:val="9"/>
    <w:semiHidden/>
    <w:unhideWhenUsed/>
    <w:qFormat/>
    <w:rsid w:val="00EC5850"/>
    <w:pPr>
      <w:spacing w:before="200" w:after="0"/>
      <w:outlineLvl w:val="6"/>
    </w:pPr>
    <w:rPr>
      <w:caps/>
      <w:color w:val="AA610D" w:themeColor="accent1" w:themeShade="BF"/>
      <w:spacing w:val="10"/>
    </w:rPr>
  </w:style>
  <w:style w:type="paragraph" w:styleId="Heading8">
    <w:name w:val="heading 8"/>
    <w:basedOn w:val="Normal"/>
    <w:next w:val="Normal"/>
    <w:link w:val="Heading8Char"/>
    <w:uiPriority w:val="9"/>
    <w:semiHidden/>
    <w:unhideWhenUsed/>
    <w:qFormat/>
    <w:rsid w:val="00EC585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C5850"/>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EC5850"/>
    <w:pPr>
      <w:spacing w:after="0" w:line="240" w:lineRule="auto"/>
    </w:pPr>
  </w:style>
  <w:style w:type="character" w:customStyle="1" w:styleId="Heading1Char">
    <w:name w:val="Heading 1 Char"/>
    <w:basedOn w:val="DefaultParagraphFont"/>
    <w:link w:val="Heading1"/>
    <w:uiPriority w:val="9"/>
    <w:rsid w:val="00EC5850"/>
    <w:rPr>
      <w:caps/>
      <w:color w:val="FFFFFF" w:themeColor="background1"/>
      <w:spacing w:val="15"/>
      <w:sz w:val="22"/>
      <w:szCs w:val="22"/>
      <w:shd w:val="clear" w:color="auto" w:fill="E48312" w:themeFill="accent1"/>
    </w:rPr>
  </w:style>
  <w:style w:type="character" w:customStyle="1" w:styleId="Heading2Char">
    <w:name w:val="Heading 2 Char"/>
    <w:basedOn w:val="DefaultParagraphFont"/>
    <w:link w:val="Heading2"/>
    <w:uiPriority w:val="9"/>
    <w:rsid w:val="00EC5850"/>
    <w:rPr>
      <w:caps/>
      <w:spacing w:val="15"/>
      <w:shd w:val="clear" w:color="auto" w:fill="FBE6CD" w:themeFill="accent1" w:themeFillTint="33"/>
    </w:rPr>
  </w:style>
  <w:style w:type="character" w:customStyle="1" w:styleId="Heading3Char">
    <w:name w:val="Heading 3 Char"/>
    <w:basedOn w:val="DefaultParagraphFont"/>
    <w:link w:val="Heading3"/>
    <w:uiPriority w:val="9"/>
    <w:rsid w:val="00EC5850"/>
    <w:rPr>
      <w:caps/>
      <w:color w:val="714109" w:themeColor="accent1" w:themeShade="7F"/>
      <w:spacing w:val="15"/>
    </w:rPr>
  </w:style>
  <w:style w:type="paragraph" w:styleId="Title">
    <w:name w:val="Title"/>
    <w:basedOn w:val="Normal"/>
    <w:next w:val="Normal"/>
    <w:link w:val="TitleChar"/>
    <w:uiPriority w:val="10"/>
    <w:qFormat/>
    <w:rsid w:val="00EC5850"/>
    <w:pPr>
      <w:spacing w:before="0" w:after="0"/>
    </w:pPr>
    <w:rPr>
      <w:rFonts w:asciiTheme="majorHAnsi" w:eastAsiaTheme="majorEastAsia" w:hAnsiTheme="majorHAnsi" w:cstheme="majorBidi"/>
      <w:caps/>
      <w:color w:val="E48312" w:themeColor="accent1"/>
      <w:spacing w:val="10"/>
      <w:sz w:val="52"/>
      <w:szCs w:val="52"/>
    </w:rPr>
  </w:style>
  <w:style w:type="character" w:customStyle="1" w:styleId="TitleChar">
    <w:name w:val="Title Char"/>
    <w:basedOn w:val="DefaultParagraphFont"/>
    <w:link w:val="Title"/>
    <w:uiPriority w:val="10"/>
    <w:rsid w:val="00EC5850"/>
    <w:rPr>
      <w:rFonts w:asciiTheme="majorHAnsi" w:eastAsiaTheme="majorEastAsia" w:hAnsiTheme="majorHAnsi" w:cstheme="majorBidi"/>
      <w:caps/>
      <w:color w:val="E48312" w:themeColor="accent1"/>
      <w:spacing w:val="10"/>
      <w:sz w:val="52"/>
      <w:szCs w:val="52"/>
    </w:rPr>
  </w:style>
  <w:style w:type="paragraph" w:styleId="Subtitle">
    <w:name w:val="Subtitle"/>
    <w:basedOn w:val="Normal"/>
    <w:next w:val="Normal"/>
    <w:link w:val="SubtitleChar"/>
    <w:uiPriority w:val="11"/>
    <w:qFormat/>
    <w:rsid w:val="00EC585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C5850"/>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C5850"/>
    <w:rPr>
      <w:i/>
      <w:iCs/>
      <w:sz w:val="24"/>
      <w:szCs w:val="24"/>
    </w:rPr>
  </w:style>
  <w:style w:type="character" w:customStyle="1" w:styleId="QuoteChar">
    <w:name w:val="Quote Char"/>
    <w:basedOn w:val="DefaultParagraphFont"/>
    <w:link w:val="Quote"/>
    <w:uiPriority w:val="29"/>
    <w:rsid w:val="00EC5850"/>
    <w:rPr>
      <w:i/>
      <w:iCs/>
      <w:sz w:val="24"/>
      <w:szCs w:val="24"/>
    </w:rPr>
  </w:style>
  <w:style w:type="character" w:customStyle="1" w:styleId="Heading4Char">
    <w:name w:val="Heading 4 Char"/>
    <w:basedOn w:val="DefaultParagraphFont"/>
    <w:link w:val="Heading4"/>
    <w:uiPriority w:val="9"/>
    <w:semiHidden/>
    <w:rsid w:val="00EC5850"/>
    <w:rPr>
      <w:caps/>
      <w:color w:val="AA610D" w:themeColor="accent1" w:themeShade="BF"/>
      <w:spacing w:val="10"/>
    </w:rPr>
  </w:style>
  <w:style w:type="character" w:customStyle="1" w:styleId="Heading5Char">
    <w:name w:val="Heading 5 Char"/>
    <w:basedOn w:val="DefaultParagraphFont"/>
    <w:link w:val="Heading5"/>
    <w:uiPriority w:val="9"/>
    <w:semiHidden/>
    <w:rsid w:val="00EC5850"/>
    <w:rPr>
      <w:caps/>
      <w:color w:val="AA610D" w:themeColor="accent1" w:themeShade="BF"/>
      <w:spacing w:val="10"/>
    </w:rPr>
  </w:style>
  <w:style w:type="character" w:customStyle="1" w:styleId="Heading6Char">
    <w:name w:val="Heading 6 Char"/>
    <w:basedOn w:val="DefaultParagraphFont"/>
    <w:link w:val="Heading6"/>
    <w:uiPriority w:val="9"/>
    <w:semiHidden/>
    <w:rsid w:val="00EC5850"/>
    <w:rPr>
      <w:caps/>
      <w:color w:val="AA610D" w:themeColor="accent1" w:themeShade="BF"/>
      <w:spacing w:val="10"/>
    </w:rPr>
  </w:style>
  <w:style w:type="character" w:customStyle="1" w:styleId="Heading7Char">
    <w:name w:val="Heading 7 Char"/>
    <w:basedOn w:val="DefaultParagraphFont"/>
    <w:link w:val="Heading7"/>
    <w:uiPriority w:val="9"/>
    <w:semiHidden/>
    <w:rsid w:val="00EC5850"/>
    <w:rPr>
      <w:caps/>
      <w:color w:val="AA610D" w:themeColor="accent1" w:themeShade="BF"/>
      <w:spacing w:val="10"/>
    </w:rPr>
  </w:style>
  <w:style w:type="character" w:customStyle="1" w:styleId="Heading8Char">
    <w:name w:val="Heading 8 Char"/>
    <w:basedOn w:val="DefaultParagraphFont"/>
    <w:link w:val="Heading8"/>
    <w:uiPriority w:val="9"/>
    <w:semiHidden/>
    <w:rsid w:val="00EC5850"/>
    <w:rPr>
      <w:caps/>
      <w:spacing w:val="10"/>
      <w:sz w:val="18"/>
      <w:szCs w:val="18"/>
    </w:rPr>
  </w:style>
  <w:style w:type="character" w:customStyle="1" w:styleId="Heading9Char">
    <w:name w:val="Heading 9 Char"/>
    <w:basedOn w:val="DefaultParagraphFont"/>
    <w:link w:val="Heading9"/>
    <w:uiPriority w:val="9"/>
    <w:semiHidden/>
    <w:rsid w:val="00EC5850"/>
    <w:rPr>
      <w:i/>
      <w:iCs/>
      <w:caps/>
      <w:spacing w:val="10"/>
      <w:sz w:val="18"/>
      <w:szCs w:val="18"/>
    </w:rPr>
  </w:style>
  <w:style w:type="paragraph" w:styleId="Caption">
    <w:name w:val="caption"/>
    <w:basedOn w:val="Normal"/>
    <w:next w:val="Normal"/>
    <w:uiPriority w:val="35"/>
    <w:semiHidden/>
    <w:unhideWhenUsed/>
    <w:qFormat/>
    <w:rsid w:val="00EC5850"/>
    <w:rPr>
      <w:b/>
      <w:bCs/>
      <w:color w:val="AA610D" w:themeColor="accent1" w:themeShade="BF"/>
      <w:sz w:val="16"/>
      <w:szCs w:val="16"/>
    </w:rPr>
  </w:style>
  <w:style w:type="character" w:styleId="Strong">
    <w:name w:val="Strong"/>
    <w:uiPriority w:val="22"/>
    <w:qFormat/>
    <w:rsid w:val="00EC5850"/>
    <w:rPr>
      <w:b/>
      <w:bCs/>
    </w:rPr>
  </w:style>
  <w:style w:type="character" w:styleId="Emphasis">
    <w:name w:val="Emphasis"/>
    <w:uiPriority w:val="20"/>
    <w:qFormat/>
    <w:rsid w:val="00EC5850"/>
    <w:rPr>
      <w:caps/>
      <w:color w:val="714109" w:themeColor="accent1" w:themeShade="7F"/>
      <w:spacing w:val="5"/>
    </w:rPr>
  </w:style>
  <w:style w:type="paragraph" w:styleId="IntenseQuote">
    <w:name w:val="Intense Quote"/>
    <w:basedOn w:val="Normal"/>
    <w:next w:val="Normal"/>
    <w:link w:val="IntenseQuoteChar"/>
    <w:uiPriority w:val="30"/>
    <w:qFormat/>
    <w:rsid w:val="00EC5850"/>
    <w:pPr>
      <w:spacing w:before="240" w:after="240" w:line="240" w:lineRule="auto"/>
      <w:ind w:left="1080" w:right="1080"/>
      <w:jc w:val="center"/>
    </w:pPr>
    <w:rPr>
      <w:color w:val="E48312" w:themeColor="accent1"/>
      <w:sz w:val="24"/>
      <w:szCs w:val="24"/>
    </w:rPr>
  </w:style>
  <w:style w:type="character" w:customStyle="1" w:styleId="IntenseQuoteChar">
    <w:name w:val="Intense Quote Char"/>
    <w:basedOn w:val="DefaultParagraphFont"/>
    <w:link w:val="IntenseQuote"/>
    <w:uiPriority w:val="30"/>
    <w:rsid w:val="00EC5850"/>
    <w:rPr>
      <w:color w:val="E48312" w:themeColor="accent1"/>
      <w:sz w:val="24"/>
      <w:szCs w:val="24"/>
    </w:rPr>
  </w:style>
  <w:style w:type="character" w:styleId="SubtleEmphasis">
    <w:name w:val="Subtle Emphasis"/>
    <w:uiPriority w:val="19"/>
    <w:qFormat/>
    <w:rsid w:val="00EC5850"/>
    <w:rPr>
      <w:i/>
      <w:iCs/>
      <w:color w:val="714109" w:themeColor="accent1" w:themeShade="7F"/>
    </w:rPr>
  </w:style>
  <w:style w:type="character" w:styleId="IntenseEmphasis">
    <w:name w:val="Intense Emphasis"/>
    <w:uiPriority w:val="21"/>
    <w:qFormat/>
    <w:rsid w:val="00EC5850"/>
    <w:rPr>
      <w:b/>
      <w:bCs/>
      <w:caps/>
      <w:color w:val="714109" w:themeColor="accent1" w:themeShade="7F"/>
      <w:spacing w:val="10"/>
    </w:rPr>
  </w:style>
  <w:style w:type="character" w:styleId="SubtleReference">
    <w:name w:val="Subtle Reference"/>
    <w:uiPriority w:val="31"/>
    <w:qFormat/>
    <w:rsid w:val="00EC5850"/>
    <w:rPr>
      <w:b/>
      <w:bCs/>
      <w:color w:val="E48312" w:themeColor="accent1"/>
    </w:rPr>
  </w:style>
  <w:style w:type="character" w:styleId="IntenseReference">
    <w:name w:val="Intense Reference"/>
    <w:uiPriority w:val="32"/>
    <w:qFormat/>
    <w:rsid w:val="00EC5850"/>
    <w:rPr>
      <w:b/>
      <w:bCs/>
      <w:i/>
      <w:iCs/>
      <w:caps/>
      <w:color w:val="E48312" w:themeColor="accent1"/>
    </w:rPr>
  </w:style>
  <w:style w:type="character" w:styleId="BookTitle">
    <w:name w:val="Book Title"/>
    <w:uiPriority w:val="33"/>
    <w:qFormat/>
    <w:rsid w:val="00EC5850"/>
    <w:rPr>
      <w:b/>
      <w:bCs/>
      <w:i/>
      <w:iCs/>
      <w:spacing w:val="0"/>
    </w:rPr>
  </w:style>
  <w:style w:type="paragraph" w:styleId="TOCHeading">
    <w:name w:val="TOC Heading"/>
    <w:basedOn w:val="Heading1"/>
    <w:next w:val="Normal"/>
    <w:uiPriority w:val="39"/>
    <w:semiHidden/>
    <w:unhideWhenUsed/>
    <w:qFormat/>
    <w:rsid w:val="00EC5850"/>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A610D" w:themeColor="accent1" w:themeShade="BF"/>
    </w:rPr>
    <w:tblPr>
      <w:tblStyleRowBandSize w:val="1"/>
      <w:tblStyleColBandSize w:val="1"/>
      <w:tblBorders>
        <w:top w:val="single" w:sz="8" w:space="0" w:color="E48312" w:themeColor="accent1"/>
        <w:bottom w:val="single" w:sz="8" w:space="0" w:color="E48312" w:themeColor="accent1"/>
      </w:tblBorders>
    </w:tblPr>
    <w:tblStylePr w:type="firstRow">
      <w:pPr>
        <w:spacing w:before="0" w:after="0" w:line="240" w:lineRule="auto"/>
      </w:pPr>
      <w:rPr>
        <w:b/>
        <w:bCs/>
      </w:rPr>
      <w:tblPr/>
      <w:tcPr>
        <w:tcBorders>
          <w:top w:val="single" w:sz="8" w:space="0" w:color="E48312" w:themeColor="accent1"/>
          <w:left w:val="nil"/>
          <w:bottom w:val="single" w:sz="8" w:space="0" w:color="E48312" w:themeColor="accent1"/>
          <w:right w:val="nil"/>
          <w:insideH w:val="nil"/>
          <w:insideV w:val="nil"/>
        </w:tcBorders>
      </w:tcPr>
    </w:tblStylePr>
    <w:tblStylePr w:type="lastRow">
      <w:pPr>
        <w:spacing w:before="0" w:after="0" w:line="240" w:lineRule="auto"/>
      </w:pPr>
      <w:rPr>
        <w:b/>
        <w:bCs/>
      </w:rPr>
      <w:tblPr/>
      <w:tcPr>
        <w:tcBorders>
          <w:top w:val="single" w:sz="8" w:space="0" w:color="E48312" w:themeColor="accent1"/>
          <w:left w:val="nil"/>
          <w:bottom w:val="single" w:sz="8" w:space="0" w:color="E4831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2" w:themeFill="accent1" w:themeFillTint="3F"/>
      </w:tcPr>
    </w:tblStylePr>
    <w:tblStylePr w:type="band1Horz">
      <w:tblPr/>
      <w:tcPr>
        <w:tcBorders>
          <w:left w:val="nil"/>
          <w:right w:val="nil"/>
          <w:insideH w:val="nil"/>
          <w:insideV w:val="nil"/>
        </w:tcBorders>
        <w:shd w:val="clear" w:color="auto" w:fill="FAE0C2" w:themeFill="accent1" w:themeFillTint="3F"/>
      </w:tcPr>
    </w:tblStylePr>
  </w:style>
  <w:style w:type="table" w:styleId="LightShading-Accent2">
    <w:name w:val="Light Shading Accent 2"/>
    <w:basedOn w:val="TableNormal"/>
    <w:uiPriority w:val="60"/>
    <w:rsid w:val="00FC693F"/>
    <w:pPr>
      <w:spacing w:after="0" w:line="240" w:lineRule="auto"/>
    </w:pPr>
    <w:rPr>
      <w:color w:val="8D4121" w:themeColor="accent2" w:themeShade="BF"/>
    </w:rPr>
    <w:tblPr>
      <w:tblStyleRowBandSize w:val="1"/>
      <w:tblStyleColBandSize w:val="1"/>
      <w:tblBorders>
        <w:top w:val="single" w:sz="8" w:space="0" w:color="BD582C" w:themeColor="accent2"/>
        <w:bottom w:val="single" w:sz="8" w:space="0" w:color="BD582C" w:themeColor="accent2"/>
      </w:tblBorders>
    </w:tblPr>
    <w:tblStylePr w:type="firstRow">
      <w:pPr>
        <w:spacing w:before="0" w:after="0" w:line="240" w:lineRule="auto"/>
      </w:pPr>
      <w:rPr>
        <w:b/>
        <w:bCs/>
      </w:rPr>
      <w:tblPr/>
      <w:tcPr>
        <w:tcBorders>
          <w:top w:val="single" w:sz="8" w:space="0" w:color="BD582C" w:themeColor="accent2"/>
          <w:left w:val="nil"/>
          <w:bottom w:val="single" w:sz="8" w:space="0" w:color="BD582C" w:themeColor="accent2"/>
          <w:right w:val="nil"/>
          <w:insideH w:val="nil"/>
          <w:insideV w:val="nil"/>
        </w:tcBorders>
      </w:tcPr>
    </w:tblStylePr>
    <w:tblStylePr w:type="lastRow">
      <w:pPr>
        <w:spacing w:before="0" w:after="0" w:line="240" w:lineRule="auto"/>
      </w:pPr>
      <w:rPr>
        <w:b/>
        <w:bCs/>
      </w:rPr>
      <w:tblPr/>
      <w:tcPr>
        <w:tcBorders>
          <w:top w:val="single" w:sz="8" w:space="0" w:color="BD582C" w:themeColor="accent2"/>
          <w:left w:val="nil"/>
          <w:bottom w:val="single" w:sz="8" w:space="0" w:color="BD582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D4C7" w:themeFill="accent2" w:themeFillTint="3F"/>
      </w:tcPr>
    </w:tblStylePr>
    <w:tblStylePr w:type="band1Horz">
      <w:tblPr/>
      <w:tcPr>
        <w:tcBorders>
          <w:left w:val="nil"/>
          <w:right w:val="nil"/>
          <w:insideH w:val="nil"/>
          <w:insideV w:val="nil"/>
        </w:tcBorders>
        <w:shd w:val="clear" w:color="auto" w:fill="F2D4C7" w:themeFill="accent2" w:themeFillTint="3F"/>
      </w:tcPr>
    </w:tblStylePr>
  </w:style>
  <w:style w:type="table" w:styleId="LightShading-Accent3">
    <w:name w:val="Light Shading Accent 3"/>
    <w:basedOn w:val="TableNormal"/>
    <w:uiPriority w:val="60"/>
    <w:rsid w:val="00FC693F"/>
    <w:pPr>
      <w:spacing w:after="0" w:line="240" w:lineRule="auto"/>
    </w:pPr>
    <w:rPr>
      <w:color w:val="644030" w:themeColor="accent3" w:themeShade="BF"/>
    </w:rPr>
    <w:tblPr>
      <w:tblStyleRowBandSize w:val="1"/>
      <w:tblStyleColBandSize w:val="1"/>
      <w:tblBorders>
        <w:top w:val="single" w:sz="8" w:space="0" w:color="865640" w:themeColor="accent3"/>
        <w:bottom w:val="single" w:sz="8" w:space="0" w:color="865640" w:themeColor="accent3"/>
      </w:tblBorders>
    </w:tblPr>
    <w:tblStylePr w:type="firstRow">
      <w:pPr>
        <w:spacing w:before="0" w:after="0" w:line="240" w:lineRule="auto"/>
      </w:pPr>
      <w:rPr>
        <w:b/>
        <w:bCs/>
      </w:rPr>
      <w:tblPr/>
      <w:tcPr>
        <w:tcBorders>
          <w:top w:val="single" w:sz="8" w:space="0" w:color="865640" w:themeColor="accent3"/>
          <w:left w:val="nil"/>
          <w:bottom w:val="single" w:sz="8" w:space="0" w:color="865640" w:themeColor="accent3"/>
          <w:right w:val="nil"/>
          <w:insideH w:val="nil"/>
          <w:insideV w:val="nil"/>
        </w:tcBorders>
      </w:tcPr>
    </w:tblStylePr>
    <w:tblStylePr w:type="lastRow">
      <w:pPr>
        <w:spacing w:before="0" w:after="0" w:line="240" w:lineRule="auto"/>
      </w:pPr>
      <w:rPr>
        <w:b/>
        <w:bCs/>
      </w:rPr>
      <w:tblPr/>
      <w:tcPr>
        <w:tcBorders>
          <w:top w:val="single" w:sz="8" w:space="0" w:color="865640" w:themeColor="accent3"/>
          <w:left w:val="nil"/>
          <w:bottom w:val="single" w:sz="8" w:space="0" w:color="86564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D3CA" w:themeFill="accent3" w:themeFillTint="3F"/>
      </w:tcPr>
    </w:tblStylePr>
    <w:tblStylePr w:type="band1Horz">
      <w:tblPr/>
      <w:tcPr>
        <w:tcBorders>
          <w:left w:val="nil"/>
          <w:right w:val="nil"/>
          <w:insideH w:val="nil"/>
          <w:insideV w:val="nil"/>
        </w:tcBorders>
        <w:shd w:val="clear" w:color="auto" w:fill="E6D3CA" w:themeFill="accent3" w:themeFillTint="3F"/>
      </w:tcPr>
    </w:tblStylePr>
  </w:style>
  <w:style w:type="table" w:styleId="LightShading-Accent4">
    <w:name w:val="Light Shading Accent 4"/>
    <w:basedOn w:val="TableNormal"/>
    <w:uiPriority w:val="60"/>
    <w:rsid w:val="00FC693F"/>
    <w:pPr>
      <w:spacing w:after="0" w:line="240" w:lineRule="auto"/>
    </w:pPr>
    <w:rPr>
      <w:color w:val="736141" w:themeColor="accent4" w:themeShade="BF"/>
    </w:rPr>
    <w:tblPr>
      <w:tblStyleRowBandSize w:val="1"/>
      <w:tblStyleColBandSize w:val="1"/>
      <w:tblBorders>
        <w:top w:val="single" w:sz="8" w:space="0" w:color="9B8357" w:themeColor="accent4"/>
        <w:bottom w:val="single" w:sz="8" w:space="0" w:color="9B8357" w:themeColor="accent4"/>
      </w:tblBorders>
    </w:tblPr>
    <w:tblStylePr w:type="firstRow">
      <w:pPr>
        <w:spacing w:before="0" w:after="0" w:line="240" w:lineRule="auto"/>
      </w:pPr>
      <w:rPr>
        <w:b/>
        <w:bCs/>
      </w:rPr>
      <w:tblPr/>
      <w:tcPr>
        <w:tcBorders>
          <w:top w:val="single" w:sz="8" w:space="0" w:color="9B8357" w:themeColor="accent4"/>
          <w:left w:val="nil"/>
          <w:bottom w:val="single" w:sz="8" w:space="0" w:color="9B8357" w:themeColor="accent4"/>
          <w:right w:val="nil"/>
          <w:insideH w:val="nil"/>
          <w:insideV w:val="nil"/>
        </w:tcBorders>
      </w:tcPr>
    </w:tblStylePr>
    <w:tblStylePr w:type="lastRow">
      <w:pPr>
        <w:spacing w:before="0" w:after="0" w:line="240" w:lineRule="auto"/>
      </w:pPr>
      <w:rPr>
        <w:b/>
        <w:bCs/>
      </w:rPr>
      <w:tblPr/>
      <w:tcPr>
        <w:tcBorders>
          <w:top w:val="single" w:sz="8" w:space="0" w:color="9B8357" w:themeColor="accent4"/>
          <w:left w:val="nil"/>
          <w:bottom w:val="single" w:sz="8" w:space="0" w:color="9B835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0D4" w:themeFill="accent4" w:themeFillTint="3F"/>
      </w:tcPr>
    </w:tblStylePr>
    <w:tblStylePr w:type="band1Horz">
      <w:tblPr/>
      <w:tcPr>
        <w:tcBorders>
          <w:left w:val="nil"/>
          <w:right w:val="nil"/>
          <w:insideH w:val="nil"/>
          <w:insideV w:val="nil"/>
        </w:tcBorders>
        <w:shd w:val="clear" w:color="auto" w:fill="E7E0D4" w:themeFill="accent4" w:themeFillTint="3F"/>
      </w:tcPr>
    </w:tblStylePr>
  </w:style>
  <w:style w:type="table" w:styleId="LightShading-Accent5">
    <w:name w:val="Light Shading Accent 5"/>
    <w:basedOn w:val="TableNormal"/>
    <w:uiPriority w:val="60"/>
    <w:rsid w:val="00FC693F"/>
    <w:pPr>
      <w:spacing w:after="0" w:line="240" w:lineRule="auto"/>
    </w:pPr>
    <w:rPr>
      <w:color w:val="A29A4E" w:themeColor="accent5" w:themeShade="BF"/>
    </w:rPr>
    <w:tblPr>
      <w:tblStyleRowBandSize w:val="1"/>
      <w:tblStyleColBandSize w:val="1"/>
      <w:tblBorders>
        <w:top w:val="single" w:sz="8" w:space="0" w:color="C2BC80" w:themeColor="accent5"/>
        <w:bottom w:val="single" w:sz="8" w:space="0" w:color="C2BC80" w:themeColor="accent5"/>
      </w:tblBorders>
    </w:tblPr>
    <w:tblStylePr w:type="firstRow">
      <w:pPr>
        <w:spacing w:before="0" w:after="0" w:line="240" w:lineRule="auto"/>
      </w:pPr>
      <w:rPr>
        <w:b/>
        <w:bCs/>
      </w:rPr>
      <w:tblPr/>
      <w:tcPr>
        <w:tcBorders>
          <w:top w:val="single" w:sz="8" w:space="0" w:color="C2BC80" w:themeColor="accent5"/>
          <w:left w:val="nil"/>
          <w:bottom w:val="single" w:sz="8" w:space="0" w:color="C2BC80" w:themeColor="accent5"/>
          <w:right w:val="nil"/>
          <w:insideH w:val="nil"/>
          <w:insideV w:val="nil"/>
        </w:tcBorders>
      </w:tcPr>
    </w:tblStylePr>
    <w:tblStylePr w:type="lastRow">
      <w:pPr>
        <w:spacing w:before="0" w:after="0" w:line="240" w:lineRule="auto"/>
      </w:pPr>
      <w:rPr>
        <w:b/>
        <w:bCs/>
      </w:rPr>
      <w:tblPr/>
      <w:tcPr>
        <w:tcBorders>
          <w:top w:val="single" w:sz="8" w:space="0" w:color="C2BC80" w:themeColor="accent5"/>
          <w:left w:val="nil"/>
          <w:bottom w:val="single" w:sz="8" w:space="0" w:color="C2BC8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EEDF" w:themeFill="accent5" w:themeFillTint="3F"/>
      </w:tcPr>
    </w:tblStylePr>
    <w:tblStylePr w:type="band1Horz">
      <w:tblPr/>
      <w:tcPr>
        <w:tcBorders>
          <w:left w:val="nil"/>
          <w:right w:val="nil"/>
          <w:insideH w:val="nil"/>
          <w:insideV w:val="nil"/>
        </w:tcBorders>
        <w:shd w:val="clear" w:color="auto" w:fill="F0EEDF" w:themeFill="accent5" w:themeFillTint="3F"/>
      </w:tcPr>
    </w:tblStylePr>
  </w:style>
  <w:style w:type="table" w:styleId="LightShading-Accent6">
    <w:name w:val="Light Shading Accent 6"/>
    <w:basedOn w:val="TableNormal"/>
    <w:uiPriority w:val="60"/>
    <w:rsid w:val="00FC693F"/>
    <w:pPr>
      <w:spacing w:after="0" w:line="240" w:lineRule="auto"/>
    </w:pPr>
    <w:rPr>
      <w:color w:val="6E7B62" w:themeColor="accent6" w:themeShade="BF"/>
    </w:rPr>
    <w:tblPr>
      <w:tblStyleRowBandSize w:val="1"/>
      <w:tblStyleColBandSize w:val="1"/>
      <w:tblBorders>
        <w:top w:val="single" w:sz="8" w:space="0" w:color="94A088" w:themeColor="accent6"/>
        <w:bottom w:val="single" w:sz="8" w:space="0" w:color="94A088" w:themeColor="accent6"/>
      </w:tblBorders>
    </w:tblPr>
    <w:tblStylePr w:type="firstRow">
      <w:pPr>
        <w:spacing w:before="0" w:after="0" w:line="240" w:lineRule="auto"/>
      </w:pPr>
      <w:rPr>
        <w:b/>
        <w:bCs/>
      </w:rPr>
      <w:tblPr/>
      <w:tcPr>
        <w:tcBorders>
          <w:top w:val="single" w:sz="8" w:space="0" w:color="94A088" w:themeColor="accent6"/>
          <w:left w:val="nil"/>
          <w:bottom w:val="single" w:sz="8" w:space="0" w:color="94A088" w:themeColor="accent6"/>
          <w:right w:val="nil"/>
          <w:insideH w:val="nil"/>
          <w:insideV w:val="nil"/>
        </w:tcBorders>
      </w:tcPr>
    </w:tblStylePr>
    <w:tblStylePr w:type="lastRow">
      <w:pPr>
        <w:spacing w:before="0" w:after="0" w:line="240" w:lineRule="auto"/>
      </w:pPr>
      <w:rPr>
        <w:b/>
        <w:bCs/>
      </w:rPr>
      <w:tblPr/>
      <w:tcPr>
        <w:tcBorders>
          <w:top w:val="single" w:sz="8" w:space="0" w:color="94A088" w:themeColor="accent6"/>
          <w:left w:val="nil"/>
          <w:bottom w:val="single" w:sz="8" w:space="0" w:color="94A0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7E1" w:themeFill="accent6" w:themeFillTint="3F"/>
      </w:tcPr>
    </w:tblStylePr>
    <w:tblStylePr w:type="band1Horz">
      <w:tblPr/>
      <w:tcPr>
        <w:tcBorders>
          <w:left w:val="nil"/>
          <w:right w:val="nil"/>
          <w:insideH w:val="nil"/>
          <w:insideV w:val="nil"/>
        </w:tcBorders>
        <w:shd w:val="clear" w:color="auto" w:fill="E4E7E1"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tblBorders>
    </w:tblPr>
    <w:tblStylePr w:type="firstRow">
      <w:pPr>
        <w:spacing w:before="0" w:after="0" w:line="240" w:lineRule="auto"/>
      </w:pPr>
      <w:rPr>
        <w:b/>
        <w:bCs/>
        <w:color w:val="FFFFFF" w:themeColor="background1"/>
      </w:rPr>
      <w:tblPr/>
      <w:tcPr>
        <w:shd w:val="clear" w:color="auto" w:fill="E48312" w:themeFill="accent1"/>
      </w:tcPr>
    </w:tblStylePr>
    <w:tblStylePr w:type="lastRow">
      <w:pPr>
        <w:spacing w:before="0" w:after="0" w:line="240" w:lineRule="auto"/>
      </w:pPr>
      <w:rPr>
        <w:b/>
        <w:bCs/>
      </w:rPr>
      <w:tblPr/>
      <w:tcPr>
        <w:tcBorders>
          <w:top w:val="double" w:sz="6" w:space="0" w:color="E48312" w:themeColor="accent1"/>
          <w:left w:val="single" w:sz="8" w:space="0" w:color="E48312" w:themeColor="accent1"/>
          <w:bottom w:val="single" w:sz="8" w:space="0" w:color="E48312" w:themeColor="accent1"/>
          <w:right w:val="single" w:sz="8" w:space="0" w:color="E48312" w:themeColor="accent1"/>
        </w:tcBorders>
      </w:tcPr>
    </w:tblStylePr>
    <w:tblStylePr w:type="firstCol">
      <w:rPr>
        <w:b/>
        <w:bCs/>
      </w:rPr>
    </w:tblStylePr>
    <w:tblStylePr w:type="lastCol">
      <w:rPr>
        <w:b/>
        <w:bCs/>
      </w:rPr>
    </w:tblStylePr>
    <w:tblStylePr w:type="band1Vert">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tblStylePr w:type="band1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tblBorders>
    </w:tblPr>
    <w:tblStylePr w:type="firstRow">
      <w:pPr>
        <w:spacing w:before="0" w:after="0" w:line="240" w:lineRule="auto"/>
      </w:pPr>
      <w:rPr>
        <w:b/>
        <w:bCs/>
        <w:color w:val="FFFFFF" w:themeColor="background1"/>
      </w:rPr>
      <w:tblPr/>
      <w:tcPr>
        <w:shd w:val="clear" w:color="auto" w:fill="BD582C" w:themeFill="accent2"/>
      </w:tcPr>
    </w:tblStylePr>
    <w:tblStylePr w:type="lastRow">
      <w:pPr>
        <w:spacing w:before="0" w:after="0" w:line="240" w:lineRule="auto"/>
      </w:pPr>
      <w:rPr>
        <w:b/>
        <w:bCs/>
      </w:rPr>
      <w:tblPr/>
      <w:tcPr>
        <w:tcBorders>
          <w:top w:val="double" w:sz="6" w:space="0" w:color="BD582C" w:themeColor="accent2"/>
          <w:left w:val="single" w:sz="8" w:space="0" w:color="BD582C" w:themeColor="accent2"/>
          <w:bottom w:val="single" w:sz="8" w:space="0" w:color="BD582C" w:themeColor="accent2"/>
          <w:right w:val="single" w:sz="8" w:space="0" w:color="BD582C" w:themeColor="accent2"/>
        </w:tcBorders>
      </w:tcPr>
    </w:tblStylePr>
    <w:tblStylePr w:type="firstCol">
      <w:rPr>
        <w:b/>
        <w:bCs/>
      </w:rPr>
    </w:tblStylePr>
    <w:tblStylePr w:type="lastCol">
      <w:rPr>
        <w:b/>
        <w:bCs/>
      </w:rPr>
    </w:tblStylePr>
    <w:tblStylePr w:type="band1Vert">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tblStylePr w:type="band1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tblBorders>
    </w:tblPr>
    <w:tblStylePr w:type="firstRow">
      <w:pPr>
        <w:spacing w:before="0" w:after="0" w:line="240" w:lineRule="auto"/>
      </w:pPr>
      <w:rPr>
        <w:b/>
        <w:bCs/>
        <w:color w:val="FFFFFF" w:themeColor="background1"/>
      </w:rPr>
      <w:tblPr/>
      <w:tcPr>
        <w:shd w:val="clear" w:color="auto" w:fill="865640" w:themeFill="accent3"/>
      </w:tcPr>
    </w:tblStylePr>
    <w:tblStylePr w:type="lastRow">
      <w:pPr>
        <w:spacing w:before="0" w:after="0" w:line="240" w:lineRule="auto"/>
      </w:pPr>
      <w:rPr>
        <w:b/>
        <w:bCs/>
      </w:rPr>
      <w:tblPr/>
      <w:tcPr>
        <w:tcBorders>
          <w:top w:val="double" w:sz="6" w:space="0" w:color="865640" w:themeColor="accent3"/>
          <w:left w:val="single" w:sz="8" w:space="0" w:color="865640" w:themeColor="accent3"/>
          <w:bottom w:val="single" w:sz="8" w:space="0" w:color="865640" w:themeColor="accent3"/>
          <w:right w:val="single" w:sz="8" w:space="0" w:color="865640" w:themeColor="accent3"/>
        </w:tcBorders>
      </w:tcPr>
    </w:tblStylePr>
    <w:tblStylePr w:type="firstCol">
      <w:rPr>
        <w:b/>
        <w:bCs/>
      </w:rPr>
    </w:tblStylePr>
    <w:tblStylePr w:type="lastCol">
      <w:rPr>
        <w:b/>
        <w:bCs/>
      </w:rPr>
    </w:tblStylePr>
    <w:tblStylePr w:type="band1Vert">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tblStylePr w:type="band1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tblBorders>
    </w:tblPr>
    <w:tblStylePr w:type="firstRow">
      <w:pPr>
        <w:spacing w:before="0" w:after="0" w:line="240" w:lineRule="auto"/>
      </w:pPr>
      <w:rPr>
        <w:b/>
        <w:bCs/>
        <w:color w:val="FFFFFF" w:themeColor="background1"/>
      </w:rPr>
      <w:tblPr/>
      <w:tcPr>
        <w:shd w:val="clear" w:color="auto" w:fill="9B8357" w:themeFill="accent4"/>
      </w:tcPr>
    </w:tblStylePr>
    <w:tblStylePr w:type="lastRow">
      <w:pPr>
        <w:spacing w:before="0" w:after="0" w:line="240" w:lineRule="auto"/>
      </w:pPr>
      <w:rPr>
        <w:b/>
        <w:bCs/>
      </w:rPr>
      <w:tblPr/>
      <w:tcPr>
        <w:tcBorders>
          <w:top w:val="double" w:sz="6" w:space="0" w:color="9B8357" w:themeColor="accent4"/>
          <w:left w:val="single" w:sz="8" w:space="0" w:color="9B8357" w:themeColor="accent4"/>
          <w:bottom w:val="single" w:sz="8" w:space="0" w:color="9B8357" w:themeColor="accent4"/>
          <w:right w:val="single" w:sz="8" w:space="0" w:color="9B8357" w:themeColor="accent4"/>
        </w:tcBorders>
      </w:tcPr>
    </w:tblStylePr>
    <w:tblStylePr w:type="firstCol">
      <w:rPr>
        <w:b/>
        <w:bCs/>
      </w:rPr>
    </w:tblStylePr>
    <w:tblStylePr w:type="lastCol">
      <w:rPr>
        <w:b/>
        <w:bCs/>
      </w:rPr>
    </w:tblStylePr>
    <w:tblStylePr w:type="band1Vert">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tblStylePr w:type="band1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tblBorders>
    </w:tblPr>
    <w:tblStylePr w:type="firstRow">
      <w:pPr>
        <w:spacing w:before="0" w:after="0" w:line="240" w:lineRule="auto"/>
      </w:pPr>
      <w:rPr>
        <w:b/>
        <w:bCs/>
        <w:color w:val="FFFFFF" w:themeColor="background1"/>
      </w:rPr>
      <w:tblPr/>
      <w:tcPr>
        <w:shd w:val="clear" w:color="auto" w:fill="C2BC80" w:themeFill="accent5"/>
      </w:tcPr>
    </w:tblStylePr>
    <w:tblStylePr w:type="lastRow">
      <w:pPr>
        <w:spacing w:before="0" w:after="0" w:line="240" w:lineRule="auto"/>
      </w:pPr>
      <w:rPr>
        <w:b/>
        <w:bCs/>
      </w:rPr>
      <w:tblPr/>
      <w:tcPr>
        <w:tcBorders>
          <w:top w:val="double" w:sz="6" w:space="0" w:color="C2BC80" w:themeColor="accent5"/>
          <w:left w:val="single" w:sz="8" w:space="0" w:color="C2BC80" w:themeColor="accent5"/>
          <w:bottom w:val="single" w:sz="8" w:space="0" w:color="C2BC80" w:themeColor="accent5"/>
          <w:right w:val="single" w:sz="8" w:space="0" w:color="C2BC80" w:themeColor="accent5"/>
        </w:tcBorders>
      </w:tcPr>
    </w:tblStylePr>
    <w:tblStylePr w:type="firstCol">
      <w:rPr>
        <w:b/>
        <w:bCs/>
      </w:rPr>
    </w:tblStylePr>
    <w:tblStylePr w:type="lastCol">
      <w:rPr>
        <w:b/>
        <w:bCs/>
      </w:rPr>
    </w:tblStylePr>
    <w:tblStylePr w:type="band1Vert">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tblStylePr w:type="band1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tblBorders>
    </w:tblPr>
    <w:tblStylePr w:type="firstRow">
      <w:pPr>
        <w:spacing w:before="0" w:after="0" w:line="240" w:lineRule="auto"/>
      </w:pPr>
      <w:rPr>
        <w:b/>
        <w:bCs/>
        <w:color w:val="FFFFFF" w:themeColor="background1"/>
      </w:rPr>
      <w:tblPr/>
      <w:tcPr>
        <w:shd w:val="clear" w:color="auto" w:fill="94A088" w:themeFill="accent6"/>
      </w:tcPr>
    </w:tblStylePr>
    <w:tblStylePr w:type="lastRow">
      <w:pPr>
        <w:spacing w:before="0" w:after="0" w:line="240" w:lineRule="auto"/>
      </w:pPr>
      <w:rPr>
        <w:b/>
        <w:bCs/>
      </w:rPr>
      <w:tblPr/>
      <w:tcPr>
        <w:tcBorders>
          <w:top w:val="double" w:sz="6" w:space="0" w:color="94A088" w:themeColor="accent6"/>
          <w:left w:val="single" w:sz="8" w:space="0" w:color="94A088" w:themeColor="accent6"/>
          <w:bottom w:val="single" w:sz="8" w:space="0" w:color="94A088" w:themeColor="accent6"/>
          <w:right w:val="single" w:sz="8" w:space="0" w:color="94A088" w:themeColor="accent6"/>
        </w:tcBorders>
      </w:tcPr>
    </w:tblStylePr>
    <w:tblStylePr w:type="firstCol">
      <w:rPr>
        <w:b/>
        <w:bCs/>
      </w:rPr>
    </w:tblStylePr>
    <w:tblStylePr w:type="lastCol">
      <w:rPr>
        <w:b/>
        <w:bCs/>
      </w:rPr>
    </w:tblStylePr>
    <w:tblStylePr w:type="band1Vert">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tblStylePr w:type="band1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insideH w:val="single" w:sz="8" w:space="0" w:color="E48312" w:themeColor="accent1"/>
        <w:insideV w:val="single" w:sz="8" w:space="0" w:color="E4831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48312" w:themeColor="accent1"/>
          <w:left w:val="single" w:sz="8" w:space="0" w:color="E48312" w:themeColor="accent1"/>
          <w:bottom w:val="single" w:sz="18" w:space="0" w:color="E48312" w:themeColor="accent1"/>
          <w:right w:val="single" w:sz="8" w:space="0" w:color="E48312" w:themeColor="accent1"/>
          <w:insideH w:val="nil"/>
          <w:insideV w:val="single" w:sz="8" w:space="0" w:color="E4831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48312" w:themeColor="accent1"/>
          <w:left w:val="single" w:sz="8" w:space="0" w:color="E48312" w:themeColor="accent1"/>
          <w:bottom w:val="single" w:sz="8" w:space="0" w:color="E48312" w:themeColor="accent1"/>
          <w:right w:val="single" w:sz="8" w:space="0" w:color="E48312" w:themeColor="accent1"/>
          <w:insideH w:val="nil"/>
          <w:insideV w:val="single" w:sz="8" w:space="0" w:color="E4831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tcPr>
    </w:tblStylePr>
    <w:tblStylePr w:type="band1Vert">
      <w:tblPr/>
      <w:tcPr>
        <w:tcBorders>
          <w:top w:val="single" w:sz="8" w:space="0" w:color="E48312" w:themeColor="accent1"/>
          <w:left w:val="single" w:sz="8" w:space="0" w:color="E48312" w:themeColor="accent1"/>
          <w:bottom w:val="single" w:sz="8" w:space="0" w:color="E48312" w:themeColor="accent1"/>
          <w:right w:val="single" w:sz="8" w:space="0" w:color="E48312" w:themeColor="accent1"/>
        </w:tcBorders>
        <w:shd w:val="clear" w:color="auto" w:fill="FAE0C2" w:themeFill="accent1" w:themeFillTint="3F"/>
      </w:tcPr>
    </w:tblStylePr>
    <w:tblStylePr w:type="band1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insideV w:val="single" w:sz="8" w:space="0" w:color="E48312" w:themeColor="accent1"/>
        </w:tcBorders>
        <w:shd w:val="clear" w:color="auto" w:fill="FAE0C2" w:themeFill="accent1" w:themeFillTint="3F"/>
      </w:tcPr>
    </w:tblStylePr>
    <w:tblStylePr w:type="band2Horz">
      <w:tblPr/>
      <w:tcPr>
        <w:tcBorders>
          <w:top w:val="single" w:sz="8" w:space="0" w:color="E48312" w:themeColor="accent1"/>
          <w:left w:val="single" w:sz="8" w:space="0" w:color="E48312" w:themeColor="accent1"/>
          <w:bottom w:val="single" w:sz="8" w:space="0" w:color="E48312" w:themeColor="accent1"/>
          <w:right w:val="single" w:sz="8" w:space="0" w:color="E48312" w:themeColor="accent1"/>
          <w:insideV w:val="single" w:sz="8" w:space="0" w:color="E4831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insideH w:val="single" w:sz="8" w:space="0" w:color="BD582C" w:themeColor="accent2"/>
        <w:insideV w:val="single" w:sz="8" w:space="0" w:color="BD582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D582C" w:themeColor="accent2"/>
          <w:left w:val="single" w:sz="8" w:space="0" w:color="BD582C" w:themeColor="accent2"/>
          <w:bottom w:val="single" w:sz="18" w:space="0" w:color="BD582C" w:themeColor="accent2"/>
          <w:right w:val="single" w:sz="8" w:space="0" w:color="BD582C" w:themeColor="accent2"/>
          <w:insideH w:val="nil"/>
          <w:insideV w:val="single" w:sz="8" w:space="0" w:color="BD582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D582C" w:themeColor="accent2"/>
          <w:left w:val="single" w:sz="8" w:space="0" w:color="BD582C" w:themeColor="accent2"/>
          <w:bottom w:val="single" w:sz="8" w:space="0" w:color="BD582C" w:themeColor="accent2"/>
          <w:right w:val="single" w:sz="8" w:space="0" w:color="BD582C" w:themeColor="accent2"/>
          <w:insideH w:val="nil"/>
          <w:insideV w:val="single" w:sz="8" w:space="0" w:color="BD582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tcPr>
    </w:tblStylePr>
    <w:tblStylePr w:type="band1Vert">
      <w:tblPr/>
      <w:tcPr>
        <w:tcBorders>
          <w:top w:val="single" w:sz="8" w:space="0" w:color="BD582C" w:themeColor="accent2"/>
          <w:left w:val="single" w:sz="8" w:space="0" w:color="BD582C" w:themeColor="accent2"/>
          <w:bottom w:val="single" w:sz="8" w:space="0" w:color="BD582C" w:themeColor="accent2"/>
          <w:right w:val="single" w:sz="8" w:space="0" w:color="BD582C" w:themeColor="accent2"/>
        </w:tcBorders>
        <w:shd w:val="clear" w:color="auto" w:fill="F2D4C7" w:themeFill="accent2" w:themeFillTint="3F"/>
      </w:tcPr>
    </w:tblStylePr>
    <w:tblStylePr w:type="band1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insideV w:val="single" w:sz="8" w:space="0" w:color="BD582C" w:themeColor="accent2"/>
        </w:tcBorders>
        <w:shd w:val="clear" w:color="auto" w:fill="F2D4C7" w:themeFill="accent2" w:themeFillTint="3F"/>
      </w:tcPr>
    </w:tblStylePr>
    <w:tblStylePr w:type="band2Horz">
      <w:tblPr/>
      <w:tcPr>
        <w:tcBorders>
          <w:top w:val="single" w:sz="8" w:space="0" w:color="BD582C" w:themeColor="accent2"/>
          <w:left w:val="single" w:sz="8" w:space="0" w:color="BD582C" w:themeColor="accent2"/>
          <w:bottom w:val="single" w:sz="8" w:space="0" w:color="BD582C" w:themeColor="accent2"/>
          <w:right w:val="single" w:sz="8" w:space="0" w:color="BD582C" w:themeColor="accent2"/>
          <w:insideV w:val="single" w:sz="8" w:space="0" w:color="BD582C"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insideH w:val="single" w:sz="8" w:space="0" w:color="865640" w:themeColor="accent3"/>
        <w:insideV w:val="single" w:sz="8" w:space="0" w:color="86564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5640" w:themeColor="accent3"/>
          <w:left w:val="single" w:sz="8" w:space="0" w:color="865640" w:themeColor="accent3"/>
          <w:bottom w:val="single" w:sz="18" w:space="0" w:color="865640" w:themeColor="accent3"/>
          <w:right w:val="single" w:sz="8" w:space="0" w:color="865640" w:themeColor="accent3"/>
          <w:insideH w:val="nil"/>
          <w:insideV w:val="single" w:sz="8" w:space="0" w:color="86564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5640" w:themeColor="accent3"/>
          <w:left w:val="single" w:sz="8" w:space="0" w:color="865640" w:themeColor="accent3"/>
          <w:bottom w:val="single" w:sz="8" w:space="0" w:color="865640" w:themeColor="accent3"/>
          <w:right w:val="single" w:sz="8" w:space="0" w:color="865640" w:themeColor="accent3"/>
          <w:insideH w:val="nil"/>
          <w:insideV w:val="single" w:sz="8" w:space="0" w:color="86564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tcPr>
    </w:tblStylePr>
    <w:tblStylePr w:type="band1Vert">
      <w:tblPr/>
      <w:tcPr>
        <w:tcBorders>
          <w:top w:val="single" w:sz="8" w:space="0" w:color="865640" w:themeColor="accent3"/>
          <w:left w:val="single" w:sz="8" w:space="0" w:color="865640" w:themeColor="accent3"/>
          <w:bottom w:val="single" w:sz="8" w:space="0" w:color="865640" w:themeColor="accent3"/>
          <w:right w:val="single" w:sz="8" w:space="0" w:color="865640" w:themeColor="accent3"/>
        </w:tcBorders>
        <w:shd w:val="clear" w:color="auto" w:fill="E6D3CA" w:themeFill="accent3" w:themeFillTint="3F"/>
      </w:tcPr>
    </w:tblStylePr>
    <w:tblStylePr w:type="band1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insideV w:val="single" w:sz="8" w:space="0" w:color="865640" w:themeColor="accent3"/>
        </w:tcBorders>
        <w:shd w:val="clear" w:color="auto" w:fill="E6D3CA" w:themeFill="accent3" w:themeFillTint="3F"/>
      </w:tcPr>
    </w:tblStylePr>
    <w:tblStylePr w:type="band2Horz">
      <w:tblPr/>
      <w:tcPr>
        <w:tcBorders>
          <w:top w:val="single" w:sz="8" w:space="0" w:color="865640" w:themeColor="accent3"/>
          <w:left w:val="single" w:sz="8" w:space="0" w:color="865640" w:themeColor="accent3"/>
          <w:bottom w:val="single" w:sz="8" w:space="0" w:color="865640" w:themeColor="accent3"/>
          <w:right w:val="single" w:sz="8" w:space="0" w:color="865640" w:themeColor="accent3"/>
          <w:insideV w:val="single" w:sz="8" w:space="0" w:color="86564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insideH w:val="single" w:sz="8" w:space="0" w:color="9B8357" w:themeColor="accent4"/>
        <w:insideV w:val="single" w:sz="8" w:space="0" w:color="9B835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8357" w:themeColor="accent4"/>
          <w:left w:val="single" w:sz="8" w:space="0" w:color="9B8357" w:themeColor="accent4"/>
          <w:bottom w:val="single" w:sz="18" w:space="0" w:color="9B8357" w:themeColor="accent4"/>
          <w:right w:val="single" w:sz="8" w:space="0" w:color="9B8357" w:themeColor="accent4"/>
          <w:insideH w:val="nil"/>
          <w:insideV w:val="single" w:sz="8" w:space="0" w:color="9B835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8357" w:themeColor="accent4"/>
          <w:left w:val="single" w:sz="8" w:space="0" w:color="9B8357" w:themeColor="accent4"/>
          <w:bottom w:val="single" w:sz="8" w:space="0" w:color="9B8357" w:themeColor="accent4"/>
          <w:right w:val="single" w:sz="8" w:space="0" w:color="9B8357" w:themeColor="accent4"/>
          <w:insideH w:val="nil"/>
          <w:insideV w:val="single" w:sz="8" w:space="0" w:color="9B835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tcPr>
    </w:tblStylePr>
    <w:tblStylePr w:type="band1Vert">
      <w:tblPr/>
      <w:tcPr>
        <w:tcBorders>
          <w:top w:val="single" w:sz="8" w:space="0" w:color="9B8357" w:themeColor="accent4"/>
          <w:left w:val="single" w:sz="8" w:space="0" w:color="9B8357" w:themeColor="accent4"/>
          <w:bottom w:val="single" w:sz="8" w:space="0" w:color="9B8357" w:themeColor="accent4"/>
          <w:right w:val="single" w:sz="8" w:space="0" w:color="9B8357" w:themeColor="accent4"/>
        </w:tcBorders>
        <w:shd w:val="clear" w:color="auto" w:fill="E7E0D4" w:themeFill="accent4" w:themeFillTint="3F"/>
      </w:tcPr>
    </w:tblStylePr>
    <w:tblStylePr w:type="band1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insideV w:val="single" w:sz="8" w:space="0" w:color="9B8357" w:themeColor="accent4"/>
        </w:tcBorders>
        <w:shd w:val="clear" w:color="auto" w:fill="E7E0D4" w:themeFill="accent4" w:themeFillTint="3F"/>
      </w:tcPr>
    </w:tblStylePr>
    <w:tblStylePr w:type="band2Horz">
      <w:tblPr/>
      <w:tcPr>
        <w:tcBorders>
          <w:top w:val="single" w:sz="8" w:space="0" w:color="9B8357" w:themeColor="accent4"/>
          <w:left w:val="single" w:sz="8" w:space="0" w:color="9B8357" w:themeColor="accent4"/>
          <w:bottom w:val="single" w:sz="8" w:space="0" w:color="9B8357" w:themeColor="accent4"/>
          <w:right w:val="single" w:sz="8" w:space="0" w:color="9B8357" w:themeColor="accent4"/>
          <w:insideV w:val="single" w:sz="8" w:space="0" w:color="9B835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insideH w:val="single" w:sz="8" w:space="0" w:color="C2BC80" w:themeColor="accent5"/>
        <w:insideV w:val="single" w:sz="8" w:space="0" w:color="C2BC8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2BC80" w:themeColor="accent5"/>
          <w:left w:val="single" w:sz="8" w:space="0" w:color="C2BC80" w:themeColor="accent5"/>
          <w:bottom w:val="single" w:sz="18" w:space="0" w:color="C2BC80" w:themeColor="accent5"/>
          <w:right w:val="single" w:sz="8" w:space="0" w:color="C2BC80" w:themeColor="accent5"/>
          <w:insideH w:val="nil"/>
          <w:insideV w:val="single" w:sz="8" w:space="0" w:color="C2BC8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2BC80" w:themeColor="accent5"/>
          <w:left w:val="single" w:sz="8" w:space="0" w:color="C2BC80" w:themeColor="accent5"/>
          <w:bottom w:val="single" w:sz="8" w:space="0" w:color="C2BC80" w:themeColor="accent5"/>
          <w:right w:val="single" w:sz="8" w:space="0" w:color="C2BC80" w:themeColor="accent5"/>
          <w:insideH w:val="nil"/>
          <w:insideV w:val="single" w:sz="8" w:space="0" w:color="C2BC8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tcPr>
    </w:tblStylePr>
    <w:tblStylePr w:type="band1Vert">
      <w:tblPr/>
      <w:tcPr>
        <w:tcBorders>
          <w:top w:val="single" w:sz="8" w:space="0" w:color="C2BC80" w:themeColor="accent5"/>
          <w:left w:val="single" w:sz="8" w:space="0" w:color="C2BC80" w:themeColor="accent5"/>
          <w:bottom w:val="single" w:sz="8" w:space="0" w:color="C2BC80" w:themeColor="accent5"/>
          <w:right w:val="single" w:sz="8" w:space="0" w:color="C2BC80" w:themeColor="accent5"/>
        </w:tcBorders>
        <w:shd w:val="clear" w:color="auto" w:fill="F0EEDF" w:themeFill="accent5" w:themeFillTint="3F"/>
      </w:tcPr>
    </w:tblStylePr>
    <w:tblStylePr w:type="band1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insideV w:val="single" w:sz="8" w:space="0" w:color="C2BC80" w:themeColor="accent5"/>
        </w:tcBorders>
        <w:shd w:val="clear" w:color="auto" w:fill="F0EEDF" w:themeFill="accent5" w:themeFillTint="3F"/>
      </w:tcPr>
    </w:tblStylePr>
    <w:tblStylePr w:type="band2Horz">
      <w:tblPr/>
      <w:tcPr>
        <w:tcBorders>
          <w:top w:val="single" w:sz="8" w:space="0" w:color="C2BC80" w:themeColor="accent5"/>
          <w:left w:val="single" w:sz="8" w:space="0" w:color="C2BC80" w:themeColor="accent5"/>
          <w:bottom w:val="single" w:sz="8" w:space="0" w:color="C2BC80" w:themeColor="accent5"/>
          <w:right w:val="single" w:sz="8" w:space="0" w:color="C2BC80" w:themeColor="accent5"/>
          <w:insideV w:val="single" w:sz="8" w:space="0" w:color="C2BC8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insideH w:val="single" w:sz="8" w:space="0" w:color="94A088" w:themeColor="accent6"/>
        <w:insideV w:val="single" w:sz="8" w:space="0" w:color="94A0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088" w:themeColor="accent6"/>
          <w:left w:val="single" w:sz="8" w:space="0" w:color="94A088" w:themeColor="accent6"/>
          <w:bottom w:val="single" w:sz="18" w:space="0" w:color="94A088" w:themeColor="accent6"/>
          <w:right w:val="single" w:sz="8" w:space="0" w:color="94A088" w:themeColor="accent6"/>
          <w:insideH w:val="nil"/>
          <w:insideV w:val="single" w:sz="8" w:space="0" w:color="94A0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088" w:themeColor="accent6"/>
          <w:left w:val="single" w:sz="8" w:space="0" w:color="94A088" w:themeColor="accent6"/>
          <w:bottom w:val="single" w:sz="8" w:space="0" w:color="94A088" w:themeColor="accent6"/>
          <w:right w:val="single" w:sz="8" w:space="0" w:color="94A088" w:themeColor="accent6"/>
          <w:insideH w:val="nil"/>
          <w:insideV w:val="single" w:sz="8" w:space="0" w:color="94A0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tcPr>
    </w:tblStylePr>
    <w:tblStylePr w:type="band1Vert">
      <w:tblPr/>
      <w:tcPr>
        <w:tcBorders>
          <w:top w:val="single" w:sz="8" w:space="0" w:color="94A088" w:themeColor="accent6"/>
          <w:left w:val="single" w:sz="8" w:space="0" w:color="94A088" w:themeColor="accent6"/>
          <w:bottom w:val="single" w:sz="8" w:space="0" w:color="94A088" w:themeColor="accent6"/>
          <w:right w:val="single" w:sz="8" w:space="0" w:color="94A088" w:themeColor="accent6"/>
        </w:tcBorders>
        <w:shd w:val="clear" w:color="auto" w:fill="E4E7E1" w:themeFill="accent6" w:themeFillTint="3F"/>
      </w:tcPr>
    </w:tblStylePr>
    <w:tblStylePr w:type="band1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insideV w:val="single" w:sz="8" w:space="0" w:color="94A088" w:themeColor="accent6"/>
        </w:tcBorders>
        <w:shd w:val="clear" w:color="auto" w:fill="E4E7E1" w:themeFill="accent6" w:themeFillTint="3F"/>
      </w:tcPr>
    </w:tblStylePr>
    <w:tblStylePr w:type="band2Horz">
      <w:tblPr/>
      <w:tcPr>
        <w:tcBorders>
          <w:top w:val="single" w:sz="8" w:space="0" w:color="94A088" w:themeColor="accent6"/>
          <w:left w:val="single" w:sz="8" w:space="0" w:color="94A088" w:themeColor="accent6"/>
          <w:bottom w:val="single" w:sz="8" w:space="0" w:color="94A088" w:themeColor="accent6"/>
          <w:right w:val="single" w:sz="8" w:space="0" w:color="94A088" w:themeColor="accent6"/>
          <w:insideV w:val="single" w:sz="8" w:space="0" w:color="94A088"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single" w:sz="8" w:space="0" w:color="F0A247" w:themeColor="accent1" w:themeTint="BF"/>
      </w:tblBorders>
    </w:tblPr>
    <w:tblStylePr w:type="firstRow">
      <w:pPr>
        <w:spacing w:before="0" w:after="0" w:line="240" w:lineRule="auto"/>
      </w:pPr>
      <w:rPr>
        <w:b/>
        <w:bCs/>
        <w:color w:val="FFFFFF" w:themeColor="background1"/>
      </w:rPr>
      <w:tblPr/>
      <w:tcPr>
        <w:tc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nil"/>
          <w:insideV w:val="nil"/>
        </w:tcBorders>
        <w:shd w:val="clear" w:color="auto" w:fill="E48312" w:themeFill="accent1"/>
      </w:tcPr>
    </w:tblStylePr>
    <w:tblStylePr w:type="lastRow">
      <w:pPr>
        <w:spacing w:before="0" w:after="0" w:line="240" w:lineRule="auto"/>
      </w:pPr>
      <w:rPr>
        <w:b/>
        <w:bCs/>
      </w:rPr>
      <w:tblPr/>
      <w:tcPr>
        <w:tcBorders>
          <w:top w:val="double" w:sz="6"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AE0C2" w:themeFill="accent1" w:themeFillTint="3F"/>
      </w:tcPr>
    </w:tblStylePr>
    <w:tblStylePr w:type="band1Horz">
      <w:tblPr/>
      <w:tcPr>
        <w:tcBorders>
          <w:insideH w:val="nil"/>
          <w:insideV w:val="nil"/>
        </w:tcBorders>
        <w:shd w:val="clear" w:color="auto" w:fill="FAE0C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single" w:sz="8" w:space="0" w:color="D77D56" w:themeColor="accent2" w:themeTint="BF"/>
      </w:tblBorders>
    </w:tblPr>
    <w:tblStylePr w:type="firstRow">
      <w:pPr>
        <w:spacing w:before="0" w:after="0" w:line="240" w:lineRule="auto"/>
      </w:pPr>
      <w:rPr>
        <w:b/>
        <w:bCs/>
        <w:color w:val="FFFFFF" w:themeColor="background1"/>
      </w:rPr>
      <w:tblPr/>
      <w:tcPr>
        <w:tc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nil"/>
          <w:insideV w:val="nil"/>
        </w:tcBorders>
        <w:shd w:val="clear" w:color="auto" w:fill="BD582C" w:themeFill="accent2"/>
      </w:tcPr>
    </w:tblStylePr>
    <w:tblStylePr w:type="lastRow">
      <w:pPr>
        <w:spacing w:before="0" w:after="0" w:line="240" w:lineRule="auto"/>
      </w:pPr>
      <w:rPr>
        <w:b/>
        <w:bCs/>
      </w:rPr>
      <w:tblPr/>
      <w:tcPr>
        <w:tcBorders>
          <w:top w:val="double" w:sz="6"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D4C7" w:themeFill="accent2" w:themeFillTint="3F"/>
      </w:tcPr>
    </w:tblStylePr>
    <w:tblStylePr w:type="band1Horz">
      <w:tblPr/>
      <w:tcPr>
        <w:tcBorders>
          <w:insideH w:val="nil"/>
          <w:insideV w:val="nil"/>
        </w:tcBorders>
        <w:shd w:val="clear" w:color="auto" w:fill="F2D4C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single" w:sz="8" w:space="0" w:color="B37A60" w:themeColor="accent3" w:themeTint="BF"/>
      </w:tblBorders>
    </w:tblPr>
    <w:tblStylePr w:type="firstRow">
      <w:pPr>
        <w:spacing w:before="0" w:after="0" w:line="240" w:lineRule="auto"/>
      </w:pPr>
      <w:rPr>
        <w:b/>
        <w:bCs/>
        <w:color w:val="FFFFFF" w:themeColor="background1"/>
      </w:rPr>
      <w:tblPr/>
      <w:tcPr>
        <w:tc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nil"/>
          <w:insideV w:val="nil"/>
        </w:tcBorders>
        <w:shd w:val="clear" w:color="auto" w:fill="865640" w:themeFill="accent3"/>
      </w:tcPr>
    </w:tblStylePr>
    <w:tblStylePr w:type="lastRow">
      <w:pPr>
        <w:spacing w:before="0" w:after="0" w:line="240" w:lineRule="auto"/>
      </w:pPr>
      <w:rPr>
        <w:b/>
        <w:bCs/>
      </w:rPr>
      <w:tblPr/>
      <w:tcPr>
        <w:tcBorders>
          <w:top w:val="double" w:sz="6"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D3CA" w:themeFill="accent3" w:themeFillTint="3F"/>
      </w:tcPr>
    </w:tblStylePr>
    <w:tblStylePr w:type="band1Horz">
      <w:tblPr/>
      <w:tcPr>
        <w:tcBorders>
          <w:insideH w:val="nil"/>
          <w:insideV w:val="nil"/>
        </w:tcBorders>
        <w:shd w:val="clear" w:color="auto" w:fill="E6D3C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single" w:sz="8" w:space="0" w:color="B6A27E" w:themeColor="accent4" w:themeTint="BF"/>
      </w:tblBorders>
    </w:tblPr>
    <w:tblStylePr w:type="firstRow">
      <w:pPr>
        <w:spacing w:before="0" w:after="0" w:line="240" w:lineRule="auto"/>
      </w:pPr>
      <w:rPr>
        <w:b/>
        <w:bCs/>
        <w:color w:val="FFFFFF" w:themeColor="background1"/>
      </w:rPr>
      <w:tblPr/>
      <w:tcPr>
        <w:tc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nil"/>
          <w:insideV w:val="nil"/>
        </w:tcBorders>
        <w:shd w:val="clear" w:color="auto" w:fill="9B8357" w:themeFill="accent4"/>
      </w:tcPr>
    </w:tblStylePr>
    <w:tblStylePr w:type="lastRow">
      <w:pPr>
        <w:spacing w:before="0" w:after="0" w:line="240" w:lineRule="auto"/>
      </w:pPr>
      <w:rPr>
        <w:b/>
        <w:bCs/>
      </w:rPr>
      <w:tblPr/>
      <w:tcPr>
        <w:tcBorders>
          <w:top w:val="double" w:sz="6"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7E0D4" w:themeFill="accent4" w:themeFillTint="3F"/>
      </w:tcPr>
    </w:tblStylePr>
    <w:tblStylePr w:type="band1Horz">
      <w:tblPr/>
      <w:tcPr>
        <w:tcBorders>
          <w:insideH w:val="nil"/>
          <w:insideV w:val="nil"/>
        </w:tcBorders>
        <w:shd w:val="clear" w:color="auto" w:fill="E7E0D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single" w:sz="8" w:space="0" w:color="D1CC9F" w:themeColor="accent5" w:themeTint="BF"/>
      </w:tblBorders>
    </w:tblPr>
    <w:tblStylePr w:type="firstRow">
      <w:pPr>
        <w:spacing w:before="0" w:after="0" w:line="240" w:lineRule="auto"/>
      </w:pPr>
      <w:rPr>
        <w:b/>
        <w:bCs/>
        <w:color w:val="FFFFFF" w:themeColor="background1"/>
      </w:rPr>
      <w:tblPr/>
      <w:tcPr>
        <w:tc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nil"/>
          <w:insideV w:val="nil"/>
        </w:tcBorders>
        <w:shd w:val="clear" w:color="auto" w:fill="C2BC80" w:themeFill="accent5"/>
      </w:tcPr>
    </w:tblStylePr>
    <w:tblStylePr w:type="lastRow">
      <w:pPr>
        <w:spacing w:before="0" w:after="0" w:line="240" w:lineRule="auto"/>
      </w:pPr>
      <w:rPr>
        <w:b/>
        <w:bCs/>
      </w:rPr>
      <w:tblPr/>
      <w:tcPr>
        <w:tcBorders>
          <w:top w:val="double" w:sz="6"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0EEDF" w:themeFill="accent5" w:themeFillTint="3F"/>
      </w:tcPr>
    </w:tblStylePr>
    <w:tblStylePr w:type="band1Horz">
      <w:tblPr/>
      <w:tcPr>
        <w:tcBorders>
          <w:insideH w:val="nil"/>
          <w:insideV w:val="nil"/>
        </w:tcBorders>
        <w:shd w:val="clear" w:color="auto" w:fill="F0EED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single" w:sz="8" w:space="0" w:color="AEB7A5" w:themeColor="accent6" w:themeTint="BF"/>
      </w:tblBorders>
    </w:tblPr>
    <w:tblStylePr w:type="firstRow">
      <w:pPr>
        <w:spacing w:before="0" w:after="0" w:line="240" w:lineRule="auto"/>
      </w:pPr>
      <w:rPr>
        <w:b/>
        <w:bCs/>
        <w:color w:val="FFFFFF" w:themeColor="background1"/>
      </w:rPr>
      <w:tblPr/>
      <w:tcPr>
        <w:tc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nil"/>
          <w:insideV w:val="nil"/>
        </w:tcBorders>
        <w:shd w:val="clear" w:color="auto" w:fill="94A088" w:themeFill="accent6"/>
      </w:tcPr>
    </w:tblStylePr>
    <w:tblStylePr w:type="lastRow">
      <w:pPr>
        <w:spacing w:before="0" w:after="0" w:line="240" w:lineRule="auto"/>
      </w:pPr>
      <w:rPr>
        <w:b/>
        <w:bCs/>
      </w:rPr>
      <w:tblPr/>
      <w:tcPr>
        <w:tcBorders>
          <w:top w:val="double" w:sz="6"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nil"/>
          <w:insideV w:val="nil"/>
        </w:tcBorders>
      </w:tcPr>
    </w:tblStylePr>
    <w:tblStylePr w:type="firstCol">
      <w:rPr>
        <w:b/>
        <w:bCs/>
      </w:rPr>
    </w:tblStylePr>
    <w:tblStylePr w:type="lastCol">
      <w:rPr>
        <w:b/>
        <w:bCs/>
      </w:rPr>
    </w:tblStylePr>
    <w:tblStylePr w:type="band1Vert">
      <w:tblPr/>
      <w:tcPr>
        <w:shd w:val="clear" w:color="auto" w:fill="E4E7E1" w:themeFill="accent6" w:themeFillTint="3F"/>
      </w:tcPr>
    </w:tblStylePr>
    <w:tblStylePr w:type="band1Horz">
      <w:tblPr/>
      <w:tcPr>
        <w:tcBorders>
          <w:insideH w:val="nil"/>
          <w:insideV w:val="nil"/>
        </w:tcBorders>
        <w:shd w:val="clear" w:color="auto" w:fill="E4E7E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4831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48312" w:themeFill="accent1"/>
      </w:tcPr>
    </w:tblStylePr>
    <w:tblStylePr w:type="lastCol">
      <w:rPr>
        <w:b/>
        <w:bCs/>
        <w:color w:val="FFFFFF" w:themeColor="background1"/>
      </w:rPr>
      <w:tblPr/>
      <w:tcPr>
        <w:tcBorders>
          <w:left w:val="nil"/>
          <w:right w:val="nil"/>
          <w:insideH w:val="nil"/>
          <w:insideV w:val="nil"/>
        </w:tcBorders>
        <w:shd w:val="clear" w:color="auto" w:fill="E4831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D582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D582C" w:themeFill="accent2"/>
      </w:tcPr>
    </w:tblStylePr>
    <w:tblStylePr w:type="lastCol">
      <w:rPr>
        <w:b/>
        <w:bCs/>
        <w:color w:val="FFFFFF" w:themeColor="background1"/>
      </w:rPr>
      <w:tblPr/>
      <w:tcPr>
        <w:tcBorders>
          <w:left w:val="nil"/>
          <w:right w:val="nil"/>
          <w:insideH w:val="nil"/>
          <w:insideV w:val="nil"/>
        </w:tcBorders>
        <w:shd w:val="clear" w:color="auto" w:fill="BD582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564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5640" w:themeFill="accent3"/>
      </w:tcPr>
    </w:tblStylePr>
    <w:tblStylePr w:type="lastCol">
      <w:rPr>
        <w:b/>
        <w:bCs/>
        <w:color w:val="FFFFFF" w:themeColor="background1"/>
      </w:rPr>
      <w:tblPr/>
      <w:tcPr>
        <w:tcBorders>
          <w:left w:val="nil"/>
          <w:right w:val="nil"/>
          <w:insideH w:val="nil"/>
          <w:insideV w:val="nil"/>
        </w:tcBorders>
        <w:shd w:val="clear" w:color="auto" w:fill="86564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835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8357" w:themeFill="accent4"/>
      </w:tcPr>
    </w:tblStylePr>
    <w:tblStylePr w:type="lastCol">
      <w:rPr>
        <w:b/>
        <w:bCs/>
        <w:color w:val="FFFFFF" w:themeColor="background1"/>
      </w:rPr>
      <w:tblPr/>
      <w:tcPr>
        <w:tcBorders>
          <w:left w:val="nil"/>
          <w:right w:val="nil"/>
          <w:insideH w:val="nil"/>
          <w:insideV w:val="nil"/>
        </w:tcBorders>
        <w:shd w:val="clear" w:color="auto" w:fill="9B835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2BC8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2BC80" w:themeFill="accent5"/>
      </w:tcPr>
    </w:tblStylePr>
    <w:tblStylePr w:type="lastCol">
      <w:rPr>
        <w:b/>
        <w:bCs/>
        <w:color w:val="FFFFFF" w:themeColor="background1"/>
      </w:rPr>
      <w:tblPr/>
      <w:tcPr>
        <w:tcBorders>
          <w:left w:val="nil"/>
          <w:right w:val="nil"/>
          <w:insideH w:val="nil"/>
          <w:insideV w:val="nil"/>
        </w:tcBorders>
        <w:shd w:val="clear" w:color="auto" w:fill="C2BC8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0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4A088" w:themeFill="accent6"/>
      </w:tcPr>
    </w:tblStylePr>
    <w:tblStylePr w:type="lastCol">
      <w:rPr>
        <w:b/>
        <w:bCs/>
        <w:color w:val="FFFFFF" w:themeColor="background1"/>
      </w:rPr>
      <w:tblPr/>
      <w:tcPr>
        <w:tcBorders>
          <w:left w:val="nil"/>
          <w:right w:val="nil"/>
          <w:insideH w:val="nil"/>
          <w:insideV w:val="nil"/>
        </w:tcBorders>
        <w:shd w:val="clear" w:color="auto" w:fill="94A0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370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48312" w:themeColor="accent1"/>
        <w:bottom w:val="single" w:sz="8" w:space="0" w:color="E48312" w:themeColor="accent1"/>
      </w:tblBorders>
    </w:tblPr>
    <w:tblStylePr w:type="firstRow">
      <w:rPr>
        <w:rFonts w:asciiTheme="majorHAnsi" w:eastAsiaTheme="majorEastAsia" w:hAnsiTheme="majorHAnsi" w:cstheme="majorBidi"/>
      </w:rPr>
      <w:tblPr/>
      <w:tcPr>
        <w:tcBorders>
          <w:top w:val="nil"/>
          <w:bottom w:val="single" w:sz="8" w:space="0" w:color="E48312" w:themeColor="accent1"/>
        </w:tcBorders>
      </w:tcPr>
    </w:tblStylePr>
    <w:tblStylePr w:type="lastRow">
      <w:rPr>
        <w:b/>
        <w:bCs/>
        <w:color w:val="637052" w:themeColor="text2"/>
      </w:rPr>
      <w:tblPr/>
      <w:tcPr>
        <w:tcBorders>
          <w:top w:val="single" w:sz="8" w:space="0" w:color="E48312" w:themeColor="accent1"/>
          <w:bottom w:val="single" w:sz="8" w:space="0" w:color="E48312" w:themeColor="accent1"/>
        </w:tcBorders>
      </w:tcPr>
    </w:tblStylePr>
    <w:tblStylePr w:type="firstCol">
      <w:rPr>
        <w:b/>
        <w:bCs/>
      </w:rPr>
    </w:tblStylePr>
    <w:tblStylePr w:type="lastCol">
      <w:rPr>
        <w:b/>
        <w:bCs/>
      </w:rPr>
      <w:tblPr/>
      <w:tcPr>
        <w:tcBorders>
          <w:top w:val="single" w:sz="8" w:space="0" w:color="E48312" w:themeColor="accent1"/>
          <w:bottom w:val="single" w:sz="8" w:space="0" w:color="E48312" w:themeColor="accent1"/>
        </w:tcBorders>
      </w:tcPr>
    </w:tblStylePr>
    <w:tblStylePr w:type="band1Vert">
      <w:tblPr/>
      <w:tcPr>
        <w:shd w:val="clear" w:color="auto" w:fill="FAE0C2" w:themeFill="accent1" w:themeFillTint="3F"/>
      </w:tcPr>
    </w:tblStylePr>
    <w:tblStylePr w:type="band1Horz">
      <w:tblPr/>
      <w:tcPr>
        <w:shd w:val="clear" w:color="auto" w:fill="FAE0C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D582C" w:themeColor="accent2"/>
        <w:bottom w:val="single" w:sz="8" w:space="0" w:color="BD582C" w:themeColor="accent2"/>
      </w:tblBorders>
    </w:tblPr>
    <w:tblStylePr w:type="firstRow">
      <w:rPr>
        <w:rFonts w:asciiTheme="majorHAnsi" w:eastAsiaTheme="majorEastAsia" w:hAnsiTheme="majorHAnsi" w:cstheme="majorBidi"/>
      </w:rPr>
      <w:tblPr/>
      <w:tcPr>
        <w:tcBorders>
          <w:top w:val="nil"/>
          <w:bottom w:val="single" w:sz="8" w:space="0" w:color="BD582C" w:themeColor="accent2"/>
        </w:tcBorders>
      </w:tcPr>
    </w:tblStylePr>
    <w:tblStylePr w:type="lastRow">
      <w:rPr>
        <w:b/>
        <w:bCs/>
        <w:color w:val="637052" w:themeColor="text2"/>
      </w:rPr>
      <w:tblPr/>
      <w:tcPr>
        <w:tcBorders>
          <w:top w:val="single" w:sz="8" w:space="0" w:color="BD582C" w:themeColor="accent2"/>
          <w:bottom w:val="single" w:sz="8" w:space="0" w:color="BD582C" w:themeColor="accent2"/>
        </w:tcBorders>
      </w:tcPr>
    </w:tblStylePr>
    <w:tblStylePr w:type="firstCol">
      <w:rPr>
        <w:b/>
        <w:bCs/>
      </w:rPr>
    </w:tblStylePr>
    <w:tblStylePr w:type="lastCol">
      <w:rPr>
        <w:b/>
        <w:bCs/>
      </w:rPr>
      <w:tblPr/>
      <w:tcPr>
        <w:tcBorders>
          <w:top w:val="single" w:sz="8" w:space="0" w:color="BD582C" w:themeColor="accent2"/>
          <w:bottom w:val="single" w:sz="8" w:space="0" w:color="BD582C" w:themeColor="accent2"/>
        </w:tcBorders>
      </w:tcPr>
    </w:tblStylePr>
    <w:tblStylePr w:type="band1Vert">
      <w:tblPr/>
      <w:tcPr>
        <w:shd w:val="clear" w:color="auto" w:fill="F2D4C7" w:themeFill="accent2" w:themeFillTint="3F"/>
      </w:tcPr>
    </w:tblStylePr>
    <w:tblStylePr w:type="band1Horz">
      <w:tblPr/>
      <w:tcPr>
        <w:shd w:val="clear" w:color="auto" w:fill="F2D4C7"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865640" w:themeColor="accent3"/>
        <w:bottom w:val="single" w:sz="8" w:space="0" w:color="865640" w:themeColor="accent3"/>
      </w:tblBorders>
    </w:tblPr>
    <w:tblStylePr w:type="firstRow">
      <w:rPr>
        <w:rFonts w:asciiTheme="majorHAnsi" w:eastAsiaTheme="majorEastAsia" w:hAnsiTheme="majorHAnsi" w:cstheme="majorBidi"/>
      </w:rPr>
      <w:tblPr/>
      <w:tcPr>
        <w:tcBorders>
          <w:top w:val="nil"/>
          <w:bottom w:val="single" w:sz="8" w:space="0" w:color="865640" w:themeColor="accent3"/>
        </w:tcBorders>
      </w:tcPr>
    </w:tblStylePr>
    <w:tblStylePr w:type="lastRow">
      <w:rPr>
        <w:b/>
        <w:bCs/>
        <w:color w:val="637052" w:themeColor="text2"/>
      </w:rPr>
      <w:tblPr/>
      <w:tcPr>
        <w:tcBorders>
          <w:top w:val="single" w:sz="8" w:space="0" w:color="865640" w:themeColor="accent3"/>
          <w:bottom w:val="single" w:sz="8" w:space="0" w:color="865640" w:themeColor="accent3"/>
        </w:tcBorders>
      </w:tcPr>
    </w:tblStylePr>
    <w:tblStylePr w:type="firstCol">
      <w:rPr>
        <w:b/>
        <w:bCs/>
      </w:rPr>
    </w:tblStylePr>
    <w:tblStylePr w:type="lastCol">
      <w:rPr>
        <w:b/>
        <w:bCs/>
      </w:rPr>
      <w:tblPr/>
      <w:tcPr>
        <w:tcBorders>
          <w:top w:val="single" w:sz="8" w:space="0" w:color="865640" w:themeColor="accent3"/>
          <w:bottom w:val="single" w:sz="8" w:space="0" w:color="865640" w:themeColor="accent3"/>
        </w:tcBorders>
      </w:tcPr>
    </w:tblStylePr>
    <w:tblStylePr w:type="band1Vert">
      <w:tblPr/>
      <w:tcPr>
        <w:shd w:val="clear" w:color="auto" w:fill="E6D3CA" w:themeFill="accent3" w:themeFillTint="3F"/>
      </w:tcPr>
    </w:tblStylePr>
    <w:tblStylePr w:type="band1Horz">
      <w:tblPr/>
      <w:tcPr>
        <w:shd w:val="clear" w:color="auto" w:fill="E6D3C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9B8357" w:themeColor="accent4"/>
        <w:bottom w:val="single" w:sz="8" w:space="0" w:color="9B8357" w:themeColor="accent4"/>
      </w:tblBorders>
    </w:tblPr>
    <w:tblStylePr w:type="firstRow">
      <w:rPr>
        <w:rFonts w:asciiTheme="majorHAnsi" w:eastAsiaTheme="majorEastAsia" w:hAnsiTheme="majorHAnsi" w:cstheme="majorBidi"/>
      </w:rPr>
      <w:tblPr/>
      <w:tcPr>
        <w:tcBorders>
          <w:top w:val="nil"/>
          <w:bottom w:val="single" w:sz="8" w:space="0" w:color="9B8357" w:themeColor="accent4"/>
        </w:tcBorders>
      </w:tcPr>
    </w:tblStylePr>
    <w:tblStylePr w:type="lastRow">
      <w:rPr>
        <w:b/>
        <w:bCs/>
        <w:color w:val="637052" w:themeColor="text2"/>
      </w:rPr>
      <w:tblPr/>
      <w:tcPr>
        <w:tcBorders>
          <w:top w:val="single" w:sz="8" w:space="0" w:color="9B8357" w:themeColor="accent4"/>
          <w:bottom w:val="single" w:sz="8" w:space="0" w:color="9B8357" w:themeColor="accent4"/>
        </w:tcBorders>
      </w:tcPr>
    </w:tblStylePr>
    <w:tblStylePr w:type="firstCol">
      <w:rPr>
        <w:b/>
        <w:bCs/>
      </w:rPr>
    </w:tblStylePr>
    <w:tblStylePr w:type="lastCol">
      <w:rPr>
        <w:b/>
        <w:bCs/>
      </w:rPr>
      <w:tblPr/>
      <w:tcPr>
        <w:tcBorders>
          <w:top w:val="single" w:sz="8" w:space="0" w:color="9B8357" w:themeColor="accent4"/>
          <w:bottom w:val="single" w:sz="8" w:space="0" w:color="9B8357" w:themeColor="accent4"/>
        </w:tcBorders>
      </w:tcPr>
    </w:tblStylePr>
    <w:tblStylePr w:type="band1Vert">
      <w:tblPr/>
      <w:tcPr>
        <w:shd w:val="clear" w:color="auto" w:fill="E7E0D4" w:themeFill="accent4" w:themeFillTint="3F"/>
      </w:tcPr>
    </w:tblStylePr>
    <w:tblStylePr w:type="band1Horz">
      <w:tblPr/>
      <w:tcPr>
        <w:shd w:val="clear" w:color="auto" w:fill="E7E0D4"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C2BC80" w:themeColor="accent5"/>
        <w:bottom w:val="single" w:sz="8" w:space="0" w:color="C2BC80" w:themeColor="accent5"/>
      </w:tblBorders>
    </w:tblPr>
    <w:tblStylePr w:type="firstRow">
      <w:rPr>
        <w:rFonts w:asciiTheme="majorHAnsi" w:eastAsiaTheme="majorEastAsia" w:hAnsiTheme="majorHAnsi" w:cstheme="majorBidi"/>
      </w:rPr>
      <w:tblPr/>
      <w:tcPr>
        <w:tcBorders>
          <w:top w:val="nil"/>
          <w:bottom w:val="single" w:sz="8" w:space="0" w:color="C2BC80" w:themeColor="accent5"/>
        </w:tcBorders>
      </w:tcPr>
    </w:tblStylePr>
    <w:tblStylePr w:type="lastRow">
      <w:rPr>
        <w:b/>
        <w:bCs/>
        <w:color w:val="637052" w:themeColor="text2"/>
      </w:rPr>
      <w:tblPr/>
      <w:tcPr>
        <w:tcBorders>
          <w:top w:val="single" w:sz="8" w:space="0" w:color="C2BC80" w:themeColor="accent5"/>
          <w:bottom w:val="single" w:sz="8" w:space="0" w:color="C2BC80" w:themeColor="accent5"/>
        </w:tcBorders>
      </w:tcPr>
    </w:tblStylePr>
    <w:tblStylePr w:type="firstCol">
      <w:rPr>
        <w:b/>
        <w:bCs/>
      </w:rPr>
    </w:tblStylePr>
    <w:tblStylePr w:type="lastCol">
      <w:rPr>
        <w:b/>
        <w:bCs/>
      </w:rPr>
      <w:tblPr/>
      <w:tcPr>
        <w:tcBorders>
          <w:top w:val="single" w:sz="8" w:space="0" w:color="C2BC80" w:themeColor="accent5"/>
          <w:bottom w:val="single" w:sz="8" w:space="0" w:color="C2BC80" w:themeColor="accent5"/>
        </w:tcBorders>
      </w:tcPr>
    </w:tblStylePr>
    <w:tblStylePr w:type="band1Vert">
      <w:tblPr/>
      <w:tcPr>
        <w:shd w:val="clear" w:color="auto" w:fill="F0EEDF" w:themeFill="accent5" w:themeFillTint="3F"/>
      </w:tcPr>
    </w:tblStylePr>
    <w:tblStylePr w:type="band1Horz">
      <w:tblPr/>
      <w:tcPr>
        <w:shd w:val="clear" w:color="auto" w:fill="F0EEDF"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4A088" w:themeColor="accent6"/>
        <w:bottom w:val="single" w:sz="8" w:space="0" w:color="94A088" w:themeColor="accent6"/>
      </w:tblBorders>
    </w:tblPr>
    <w:tblStylePr w:type="firstRow">
      <w:rPr>
        <w:rFonts w:asciiTheme="majorHAnsi" w:eastAsiaTheme="majorEastAsia" w:hAnsiTheme="majorHAnsi" w:cstheme="majorBidi"/>
      </w:rPr>
      <w:tblPr/>
      <w:tcPr>
        <w:tcBorders>
          <w:top w:val="nil"/>
          <w:bottom w:val="single" w:sz="8" w:space="0" w:color="94A088" w:themeColor="accent6"/>
        </w:tcBorders>
      </w:tcPr>
    </w:tblStylePr>
    <w:tblStylePr w:type="lastRow">
      <w:rPr>
        <w:b/>
        <w:bCs/>
        <w:color w:val="637052" w:themeColor="text2"/>
      </w:rPr>
      <w:tblPr/>
      <w:tcPr>
        <w:tcBorders>
          <w:top w:val="single" w:sz="8" w:space="0" w:color="94A088" w:themeColor="accent6"/>
          <w:bottom w:val="single" w:sz="8" w:space="0" w:color="94A088" w:themeColor="accent6"/>
        </w:tcBorders>
      </w:tcPr>
    </w:tblStylePr>
    <w:tblStylePr w:type="firstCol">
      <w:rPr>
        <w:b/>
        <w:bCs/>
      </w:rPr>
    </w:tblStylePr>
    <w:tblStylePr w:type="lastCol">
      <w:rPr>
        <w:b/>
        <w:bCs/>
      </w:rPr>
      <w:tblPr/>
      <w:tcPr>
        <w:tcBorders>
          <w:top w:val="single" w:sz="8" w:space="0" w:color="94A088" w:themeColor="accent6"/>
          <w:bottom w:val="single" w:sz="8" w:space="0" w:color="94A088" w:themeColor="accent6"/>
        </w:tcBorders>
      </w:tcPr>
    </w:tblStylePr>
    <w:tblStylePr w:type="band1Vert">
      <w:tblPr/>
      <w:tcPr>
        <w:shd w:val="clear" w:color="auto" w:fill="E4E7E1" w:themeFill="accent6" w:themeFillTint="3F"/>
      </w:tcPr>
    </w:tblStylePr>
    <w:tblStylePr w:type="band1Horz">
      <w:tblPr/>
      <w:tcPr>
        <w:shd w:val="clear" w:color="auto" w:fill="E4E7E1"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tblBorders>
    </w:tblPr>
    <w:tblStylePr w:type="firstRow">
      <w:rPr>
        <w:sz w:val="24"/>
        <w:szCs w:val="24"/>
      </w:rPr>
      <w:tblPr/>
      <w:tcPr>
        <w:tcBorders>
          <w:top w:val="nil"/>
          <w:left w:val="nil"/>
          <w:bottom w:val="single" w:sz="24" w:space="0" w:color="E48312" w:themeColor="accent1"/>
          <w:right w:val="nil"/>
          <w:insideH w:val="nil"/>
          <w:insideV w:val="nil"/>
        </w:tcBorders>
        <w:shd w:val="clear" w:color="auto" w:fill="FFFFFF" w:themeFill="background1"/>
      </w:tcPr>
    </w:tblStylePr>
    <w:tblStylePr w:type="lastRow">
      <w:tblPr/>
      <w:tcPr>
        <w:tcBorders>
          <w:top w:val="single" w:sz="8" w:space="0" w:color="E4831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48312" w:themeColor="accent1"/>
          <w:insideH w:val="nil"/>
          <w:insideV w:val="nil"/>
        </w:tcBorders>
        <w:shd w:val="clear" w:color="auto" w:fill="FFFFFF" w:themeFill="background1"/>
      </w:tcPr>
    </w:tblStylePr>
    <w:tblStylePr w:type="lastCol">
      <w:tblPr/>
      <w:tcPr>
        <w:tcBorders>
          <w:top w:val="nil"/>
          <w:left w:val="single" w:sz="8" w:space="0" w:color="E4831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2" w:themeFill="accent1" w:themeFillTint="3F"/>
      </w:tcPr>
    </w:tblStylePr>
    <w:tblStylePr w:type="band1Horz">
      <w:tblPr/>
      <w:tcPr>
        <w:tcBorders>
          <w:top w:val="nil"/>
          <w:bottom w:val="nil"/>
          <w:insideH w:val="nil"/>
          <w:insideV w:val="nil"/>
        </w:tcBorders>
        <w:shd w:val="clear" w:color="auto" w:fill="FAE0C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tblBorders>
    </w:tblPr>
    <w:tblStylePr w:type="firstRow">
      <w:rPr>
        <w:sz w:val="24"/>
        <w:szCs w:val="24"/>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tblPr/>
      <w:tcPr>
        <w:tcBorders>
          <w:top w:val="single" w:sz="8" w:space="0" w:color="BD582C"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D582C" w:themeColor="accent2"/>
          <w:insideH w:val="nil"/>
          <w:insideV w:val="nil"/>
        </w:tcBorders>
        <w:shd w:val="clear" w:color="auto" w:fill="FFFFFF" w:themeFill="background1"/>
      </w:tcPr>
    </w:tblStylePr>
    <w:tblStylePr w:type="lastCol">
      <w:tblPr/>
      <w:tcPr>
        <w:tcBorders>
          <w:top w:val="nil"/>
          <w:left w:val="single" w:sz="8" w:space="0" w:color="BD582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D4C7" w:themeFill="accent2" w:themeFillTint="3F"/>
      </w:tcPr>
    </w:tblStylePr>
    <w:tblStylePr w:type="band1Horz">
      <w:tblPr/>
      <w:tcPr>
        <w:tcBorders>
          <w:top w:val="nil"/>
          <w:bottom w:val="nil"/>
          <w:insideH w:val="nil"/>
          <w:insideV w:val="nil"/>
        </w:tcBorders>
        <w:shd w:val="clear" w:color="auto" w:fill="F2D4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tblBorders>
    </w:tblPr>
    <w:tblStylePr w:type="firstRow">
      <w:rPr>
        <w:sz w:val="24"/>
        <w:szCs w:val="24"/>
      </w:rPr>
      <w:tblPr/>
      <w:tcPr>
        <w:tcBorders>
          <w:top w:val="nil"/>
          <w:left w:val="nil"/>
          <w:bottom w:val="single" w:sz="24" w:space="0" w:color="865640" w:themeColor="accent3"/>
          <w:right w:val="nil"/>
          <w:insideH w:val="nil"/>
          <w:insideV w:val="nil"/>
        </w:tcBorders>
        <w:shd w:val="clear" w:color="auto" w:fill="FFFFFF" w:themeFill="background1"/>
      </w:tcPr>
    </w:tblStylePr>
    <w:tblStylePr w:type="lastRow">
      <w:tblPr/>
      <w:tcPr>
        <w:tcBorders>
          <w:top w:val="single" w:sz="8" w:space="0" w:color="86564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5640" w:themeColor="accent3"/>
          <w:insideH w:val="nil"/>
          <w:insideV w:val="nil"/>
        </w:tcBorders>
        <w:shd w:val="clear" w:color="auto" w:fill="FFFFFF" w:themeFill="background1"/>
      </w:tcPr>
    </w:tblStylePr>
    <w:tblStylePr w:type="lastCol">
      <w:tblPr/>
      <w:tcPr>
        <w:tcBorders>
          <w:top w:val="nil"/>
          <w:left w:val="single" w:sz="8" w:space="0" w:color="86564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D3CA" w:themeFill="accent3" w:themeFillTint="3F"/>
      </w:tcPr>
    </w:tblStylePr>
    <w:tblStylePr w:type="band1Horz">
      <w:tblPr/>
      <w:tcPr>
        <w:tcBorders>
          <w:top w:val="nil"/>
          <w:bottom w:val="nil"/>
          <w:insideH w:val="nil"/>
          <w:insideV w:val="nil"/>
        </w:tcBorders>
        <w:shd w:val="clear" w:color="auto" w:fill="E6D3C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tblBorders>
    </w:tblPr>
    <w:tblStylePr w:type="firstRow">
      <w:rPr>
        <w:sz w:val="24"/>
        <w:szCs w:val="24"/>
      </w:rPr>
      <w:tblPr/>
      <w:tcPr>
        <w:tcBorders>
          <w:top w:val="nil"/>
          <w:left w:val="nil"/>
          <w:bottom w:val="single" w:sz="24" w:space="0" w:color="9B8357" w:themeColor="accent4"/>
          <w:right w:val="nil"/>
          <w:insideH w:val="nil"/>
          <w:insideV w:val="nil"/>
        </w:tcBorders>
        <w:shd w:val="clear" w:color="auto" w:fill="FFFFFF" w:themeFill="background1"/>
      </w:tcPr>
    </w:tblStylePr>
    <w:tblStylePr w:type="lastRow">
      <w:tblPr/>
      <w:tcPr>
        <w:tcBorders>
          <w:top w:val="single" w:sz="8" w:space="0" w:color="9B835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8357" w:themeColor="accent4"/>
          <w:insideH w:val="nil"/>
          <w:insideV w:val="nil"/>
        </w:tcBorders>
        <w:shd w:val="clear" w:color="auto" w:fill="FFFFFF" w:themeFill="background1"/>
      </w:tcPr>
    </w:tblStylePr>
    <w:tblStylePr w:type="lastCol">
      <w:tblPr/>
      <w:tcPr>
        <w:tcBorders>
          <w:top w:val="nil"/>
          <w:left w:val="single" w:sz="8" w:space="0" w:color="9B835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0D4" w:themeFill="accent4" w:themeFillTint="3F"/>
      </w:tcPr>
    </w:tblStylePr>
    <w:tblStylePr w:type="band1Horz">
      <w:tblPr/>
      <w:tcPr>
        <w:tcBorders>
          <w:top w:val="nil"/>
          <w:bottom w:val="nil"/>
          <w:insideH w:val="nil"/>
          <w:insideV w:val="nil"/>
        </w:tcBorders>
        <w:shd w:val="clear" w:color="auto" w:fill="E7E0D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tblBorders>
    </w:tblPr>
    <w:tblStylePr w:type="firstRow">
      <w:rPr>
        <w:sz w:val="24"/>
        <w:szCs w:val="24"/>
      </w:rPr>
      <w:tblPr/>
      <w:tcPr>
        <w:tcBorders>
          <w:top w:val="nil"/>
          <w:left w:val="nil"/>
          <w:bottom w:val="single" w:sz="24" w:space="0" w:color="C2BC80" w:themeColor="accent5"/>
          <w:right w:val="nil"/>
          <w:insideH w:val="nil"/>
          <w:insideV w:val="nil"/>
        </w:tcBorders>
        <w:shd w:val="clear" w:color="auto" w:fill="FFFFFF" w:themeFill="background1"/>
      </w:tcPr>
    </w:tblStylePr>
    <w:tblStylePr w:type="lastRow">
      <w:tblPr/>
      <w:tcPr>
        <w:tcBorders>
          <w:top w:val="single" w:sz="8" w:space="0" w:color="C2BC8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2BC80" w:themeColor="accent5"/>
          <w:insideH w:val="nil"/>
          <w:insideV w:val="nil"/>
        </w:tcBorders>
        <w:shd w:val="clear" w:color="auto" w:fill="FFFFFF" w:themeFill="background1"/>
      </w:tcPr>
    </w:tblStylePr>
    <w:tblStylePr w:type="lastCol">
      <w:tblPr/>
      <w:tcPr>
        <w:tcBorders>
          <w:top w:val="nil"/>
          <w:left w:val="single" w:sz="8" w:space="0" w:color="C2BC8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EEDF" w:themeFill="accent5" w:themeFillTint="3F"/>
      </w:tcPr>
    </w:tblStylePr>
    <w:tblStylePr w:type="band1Horz">
      <w:tblPr/>
      <w:tcPr>
        <w:tcBorders>
          <w:top w:val="nil"/>
          <w:bottom w:val="nil"/>
          <w:insideH w:val="nil"/>
          <w:insideV w:val="nil"/>
        </w:tcBorders>
        <w:shd w:val="clear" w:color="auto" w:fill="F0EE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tblBorders>
    </w:tblPr>
    <w:tblStylePr w:type="firstRow">
      <w:rPr>
        <w:sz w:val="24"/>
        <w:szCs w:val="24"/>
      </w:rPr>
      <w:tblPr/>
      <w:tcPr>
        <w:tcBorders>
          <w:top w:val="nil"/>
          <w:left w:val="nil"/>
          <w:bottom w:val="single" w:sz="24" w:space="0" w:color="94A088" w:themeColor="accent6"/>
          <w:right w:val="nil"/>
          <w:insideH w:val="nil"/>
          <w:insideV w:val="nil"/>
        </w:tcBorders>
        <w:shd w:val="clear" w:color="auto" w:fill="FFFFFF" w:themeFill="background1"/>
      </w:tcPr>
    </w:tblStylePr>
    <w:tblStylePr w:type="lastRow">
      <w:tblPr/>
      <w:tcPr>
        <w:tcBorders>
          <w:top w:val="single" w:sz="8" w:space="0" w:color="94A088"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088" w:themeColor="accent6"/>
          <w:insideH w:val="nil"/>
          <w:insideV w:val="nil"/>
        </w:tcBorders>
        <w:shd w:val="clear" w:color="auto" w:fill="FFFFFF" w:themeFill="background1"/>
      </w:tcPr>
    </w:tblStylePr>
    <w:tblStylePr w:type="lastCol">
      <w:tblPr/>
      <w:tcPr>
        <w:tcBorders>
          <w:top w:val="nil"/>
          <w:left w:val="single" w:sz="8" w:space="0" w:color="94A0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7E1" w:themeFill="accent6" w:themeFillTint="3F"/>
      </w:tcPr>
    </w:tblStylePr>
    <w:tblStylePr w:type="band1Horz">
      <w:tblPr/>
      <w:tcPr>
        <w:tcBorders>
          <w:top w:val="nil"/>
          <w:bottom w:val="nil"/>
          <w:insideH w:val="nil"/>
          <w:insideV w:val="nil"/>
        </w:tcBorders>
        <w:shd w:val="clear" w:color="auto" w:fill="E4E7E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0A247" w:themeColor="accent1" w:themeTint="BF"/>
        <w:left w:val="single" w:sz="8" w:space="0" w:color="F0A247" w:themeColor="accent1" w:themeTint="BF"/>
        <w:bottom w:val="single" w:sz="8" w:space="0" w:color="F0A247" w:themeColor="accent1" w:themeTint="BF"/>
        <w:right w:val="single" w:sz="8" w:space="0" w:color="F0A247" w:themeColor="accent1" w:themeTint="BF"/>
        <w:insideH w:val="single" w:sz="8" w:space="0" w:color="F0A247" w:themeColor="accent1" w:themeTint="BF"/>
        <w:insideV w:val="single" w:sz="8" w:space="0" w:color="F0A247" w:themeColor="accent1" w:themeTint="BF"/>
      </w:tblBorders>
    </w:tblPr>
    <w:tcPr>
      <w:shd w:val="clear" w:color="auto" w:fill="FAE0C2" w:themeFill="accent1" w:themeFillTint="3F"/>
    </w:tcPr>
    <w:tblStylePr w:type="firstRow">
      <w:rPr>
        <w:b/>
        <w:bCs/>
      </w:rPr>
    </w:tblStylePr>
    <w:tblStylePr w:type="lastRow">
      <w:rPr>
        <w:b/>
        <w:bCs/>
      </w:rPr>
      <w:tblPr/>
      <w:tcPr>
        <w:tcBorders>
          <w:top w:val="single" w:sz="18" w:space="0" w:color="F0A247" w:themeColor="accent1" w:themeTint="BF"/>
        </w:tcBorders>
      </w:tcPr>
    </w:tblStylePr>
    <w:tblStylePr w:type="firstCol">
      <w:rPr>
        <w:b/>
        <w:bCs/>
      </w:rPr>
    </w:tblStylePr>
    <w:tblStylePr w:type="lastCol">
      <w:rPr>
        <w:b/>
        <w:bCs/>
      </w:rPr>
    </w:tblStylePr>
    <w:tblStylePr w:type="band1Vert">
      <w:tblPr/>
      <w:tcPr>
        <w:shd w:val="clear" w:color="auto" w:fill="F5C184" w:themeFill="accent1" w:themeFillTint="7F"/>
      </w:tcPr>
    </w:tblStylePr>
    <w:tblStylePr w:type="band1Horz">
      <w:tblPr/>
      <w:tcPr>
        <w:shd w:val="clear" w:color="auto" w:fill="F5C184"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D77D56" w:themeColor="accent2" w:themeTint="BF"/>
        <w:left w:val="single" w:sz="8" w:space="0" w:color="D77D56" w:themeColor="accent2" w:themeTint="BF"/>
        <w:bottom w:val="single" w:sz="8" w:space="0" w:color="D77D56" w:themeColor="accent2" w:themeTint="BF"/>
        <w:right w:val="single" w:sz="8" w:space="0" w:color="D77D56" w:themeColor="accent2" w:themeTint="BF"/>
        <w:insideH w:val="single" w:sz="8" w:space="0" w:color="D77D56" w:themeColor="accent2" w:themeTint="BF"/>
        <w:insideV w:val="single" w:sz="8" w:space="0" w:color="D77D56" w:themeColor="accent2" w:themeTint="BF"/>
      </w:tblBorders>
    </w:tblPr>
    <w:tcPr>
      <w:shd w:val="clear" w:color="auto" w:fill="F2D4C7" w:themeFill="accent2" w:themeFillTint="3F"/>
    </w:tcPr>
    <w:tblStylePr w:type="firstRow">
      <w:rPr>
        <w:b/>
        <w:bCs/>
      </w:rPr>
    </w:tblStylePr>
    <w:tblStylePr w:type="lastRow">
      <w:rPr>
        <w:b/>
        <w:bCs/>
      </w:rPr>
      <w:tblPr/>
      <w:tcPr>
        <w:tcBorders>
          <w:top w:val="single" w:sz="18" w:space="0" w:color="D77D56" w:themeColor="accent2" w:themeTint="BF"/>
        </w:tcBorders>
      </w:tcPr>
    </w:tblStylePr>
    <w:tblStylePr w:type="firstCol">
      <w:rPr>
        <w:b/>
        <w:bCs/>
      </w:rPr>
    </w:tblStylePr>
    <w:tblStylePr w:type="lastCol">
      <w:rPr>
        <w:b/>
        <w:bCs/>
      </w:rPr>
    </w:tblStylePr>
    <w:tblStylePr w:type="band1Vert">
      <w:tblPr/>
      <w:tcPr>
        <w:shd w:val="clear" w:color="auto" w:fill="E5A88F" w:themeFill="accent2" w:themeFillTint="7F"/>
      </w:tcPr>
    </w:tblStylePr>
    <w:tblStylePr w:type="band1Horz">
      <w:tblPr/>
      <w:tcPr>
        <w:shd w:val="clear" w:color="auto" w:fill="E5A88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7A60" w:themeColor="accent3" w:themeTint="BF"/>
        <w:left w:val="single" w:sz="8" w:space="0" w:color="B37A60" w:themeColor="accent3" w:themeTint="BF"/>
        <w:bottom w:val="single" w:sz="8" w:space="0" w:color="B37A60" w:themeColor="accent3" w:themeTint="BF"/>
        <w:right w:val="single" w:sz="8" w:space="0" w:color="B37A60" w:themeColor="accent3" w:themeTint="BF"/>
        <w:insideH w:val="single" w:sz="8" w:space="0" w:color="B37A60" w:themeColor="accent3" w:themeTint="BF"/>
        <w:insideV w:val="single" w:sz="8" w:space="0" w:color="B37A60" w:themeColor="accent3" w:themeTint="BF"/>
      </w:tblBorders>
    </w:tblPr>
    <w:tcPr>
      <w:shd w:val="clear" w:color="auto" w:fill="E6D3CA" w:themeFill="accent3" w:themeFillTint="3F"/>
    </w:tcPr>
    <w:tblStylePr w:type="firstRow">
      <w:rPr>
        <w:b/>
        <w:bCs/>
      </w:rPr>
    </w:tblStylePr>
    <w:tblStylePr w:type="lastRow">
      <w:rPr>
        <w:b/>
        <w:bCs/>
      </w:rPr>
      <w:tblPr/>
      <w:tcPr>
        <w:tcBorders>
          <w:top w:val="single" w:sz="18" w:space="0" w:color="B37A60" w:themeColor="accent3" w:themeTint="BF"/>
        </w:tcBorders>
      </w:tcPr>
    </w:tblStylePr>
    <w:tblStylePr w:type="firstCol">
      <w:rPr>
        <w:b/>
        <w:bCs/>
      </w:rPr>
    </w:tblStylePr>
    <w:tblStylePr w:type="lastCol">
      <w:rPr>
        <w:b/>
        <w:bCs/>
      </w:rPr>
    </w:tblStylePr>
    <w:tblStylePr w:type="band1Vert">
      <w:tblPr/>
      <w:tcPr>
        <w:shd w:val="clear" w:color="auto" w:fill="CCA695" w:themeFill="accent3" w:themeFillTint="7F"/>
      </w:tcPr>
    </w:tblStylePr>
    <w:tblStylePr w:type="band1Horz">
      <w:tblPr/>
      <w:tcPr>
        <w:shd w:val="clear" w:color="auto" w:fill="CCA69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B6A27E" w:themeColor="accent4" w:themeTint="BF"/>
        <w:left w:val="single" w:sz="8" w:space="0" w:color="B6A27E" w:themeColor="accent4" w:themeTint="BF"/>
        <w:bottom w:val="single" w:sz="8" w:space="0" w:color="B6A27E" w:themeColor="accent4" w:themeTint="BF"/>
        <w:right w:val="single" w:sz="8" w:space="0" w:color="B6A27E" w:themeColor="accent4" w:themeTint="BF"/>
        <w:insideH w:val="single" w:sz="8" w:space="0" w:color="B6A27E" w:themeColor="accent4" w:themeTint="BF"/>
        <w:insideV w:val="single" w:sz="8" w:space="0" w:color="B6A27E" w:themeColor="accent4" w:themeTint="BF"/>
      </w:tblBorders>
    </w:tblPr>
    <w:tcPr>
      <w:shd w:val="clear" w:color="auto" w:fill="E7E0D4" w:themeFill="accent4" w:themeFillTint="3F"/>
    </w:tcPr>
    <w:tblStylePr w:type="firstRow">
      <w:rPr>
        <w:b/>
        <w:bCs/>
      </w:rPr>
    </w:tblStylePr>
    <w:tblStylePr w:type="lastRow">
      <w:rPr>
        <w:b/>
        <w:bCs/>
      </w:rPr>
      <w:tblPr/>
      <w:tcPr>
        <w:tcBorders>
          <w:top w:val="single" w:sz="18" w:space="0" w:color="B6A27E" w:themeColor="accent4" w:themeTint="BF"/>
        </w:tcBorders>
      </w:tcPr>
    </w:tblStylePr>
    <w:tblStylePr w:type="firstCol">
      <w:rPr>
        <w:b/>
        <w:bCs/>
      </w:rPr>
    </w:tblStylePr>
    <w:tblStylePr w:type="lastCol">
      <w:rPr>
        <w:b/>
        <w:bCs/>
      </w:rPr>
    </w:tblStylePr>
    <w:tblStylePr w:type="band1Vert">
      <w:tblPr/>
      <w:tcPr>
        <w:shd w:val="clear" w:color="auto" w:fill="CFC1A9" w:themeFill="accent4" w:themeFillTint="7F"/>
      </w:tcPr>
    </w:tblStylePr>
    <w:tblStylePr w:type="band1Horz">
      <w:tblPr/>
      <w:tcPr>
        <w:shd w:val="clear" w:color="auto" w:fill="CFC1A9"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D1CC9F" w:themeColor="accent5" w:themeTint="BF"/>
        <w:left w:val="single" w:sz="8" w:space="0" w:color="D1CC9F" w:themeColor="accent5" w:themeTint="BF"/>
        <w:bottom w:val="single" w:sz="8" w:space="0" w:color="D1CC9F" w:themeColor="accent5" w:themeTint="BF"/>
        <w:right w:val="single" w:sz="8" w:space="0" w:color="D1CC9F" w:themeColor="accent5" w:themeTint="BF"/>
        <w:insideH w:val="single" w:sz="8" w:space="0" w:color="D1CC9F" w:themeColor="accent5" w:themeTint="BF"/>
        <w:insideV w:val="single" w:sz="8" w:space="0" w:color="D1CC9F" w:themeColor="accent5" w:themeTint="BF"/>
      </w:tblBorders>
    </w:tblPr>
    <w:tcPr>
      <w:shd w:val="clear" w:color="auto" w:fill="F0EEDF" w:themeFill="accent5" w:themeFillTint="3F"/>
    </w:tcPr>
    <w:tblStylePr w:type="firstRow">
      <w:rPr>
        <w:b/>
        <w:bCs/>
      </w:rPr>
    </w:tblStylePr>
    <w:tblStylePr w:type="lastRow">
      <w:rPr>
        <w:b/>
        <w:bCs/>
      </w:rPr>
      <w:tblPr/>
      <w:tcPr>
        <w:tcBorders>
          <w:top w:val="single" w:sz="18" w:space="0" w:color="D1CC9F" w:themeColor="accent5" w:themeTint="BF"/>
        </w:tcBorders>
      </w:tcPr>
    </w:tblStylePr>
    <w:tblStylePr w:type="firstCol">
      <w:rPr>
        <w:b/>
        <w:bCs/>
      </w:rPr>
    </w:tblStylePr>
    <w:tblStylePr w:type="lastCol">
      <w:rPr>
        <w:b/>
        <w:bCs/>
      </w:rPr>
    </w:tblStylePr>
    <w:tblStylePr w:type="band1Vert">
      <w:tblPr/>
      <w:tcPr>
        <w:shd w:val="clear" w:color="auto" w:fill="E0DDBF" w:themeFill="accent5" w:themeFillTint="7F"/>
      </w:tcPr>
    </w:tblStylePr>
    <w:tblStylePr w:type="band1Horz">
      <w:tblPr/>
      <w:tcPr>
        <w:shd w:val="clear" w:color="auto" w:fill="E0DDB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AEB7A5" w:themeColor="accent6" w:themeTint="BF"/>
        <w:left w:val="single" w:sz="8" w:space="0" w:color="AEB7A5" w:themeColor="accent6" w:themeTint="BF"/>
        <w:bottom w:val="single" w:sz="8" w:space="0" w:color="AEB7A5" w:themeColor="accent6" w:themeTint="BF"/>
        <w:right w:val="single" w:sz="8" w:space="0" w:color="AEB7A5" w:themeColor="accent6" w:themeTint="BF"/>
        <w:insideH w:val="single" w:sz="8" w:space="0" w:color="AEB7A5" w:themeColor="accent6" w:themeTint="BF"/>
        <w:insideV w:val="single" w:sz="8" w:space="0" w:color="AEB7A5" w:themeColor="accent6" w:themeTint="BF"/>
      </w:tblBorders>
    </w:tblPr>
    <w:tcPr>
      <w:shd w:val="clear" w:color="auto" w:fill="E4E7E1" w:themeFill="accent6" w:themeFillTint="3F"/>
    </w:tcPr>
    <w:tblStylePr w:type="firstRow">
      <w:rPr>
        <w:b/>
        <w:bCs/>
      </w:rPr>
    </w:tblStylePr>
    <w:tblStylePr w:type="lastRow">
      <w:rPr>
        <w:b/>
        <w:bCs/>
      </w:rPr>
      <w:tblPr/>
      <w:tcPr>
        <w:tcBorders>
          <w:top w:val="single" w:sz="18" w:space="0" w:color="AEB7A5" w:themeColor="accent6" w:themeTint="BF"/>
        </w:tcBorders>
      </w:tcPr>
    </w:tblStylePr>
    <w:tblStylePr w:type="firstCol">
      <w:rPr>
        <w:b/>
        <w:bCs/>
      </w:rPr>
    </w:tblStylePr>
    <w:tblStylePr w:type="lastCol">
      <w:rPr>
        <w:b/>
        <w:bCs/>
      </w:rPr>
    </w:tblStylePr>
    <w:tblStylePr w:type="band1Vert">
      <w:tblPr/>
      <w:tcPr>
        <w:shd w:val="clear" w:color="auto" w:fill="C9CFC3" w:themeFill="accent6" w:themeFillTint="7F"/>
      </w:tcPr>
    </w:tblStylePr>
    <w:tblStylePr w:type="band1Horz">
      <w:tblPr/>
      <w:tcPr>
        <w:shd w:val="clear" w:color="auto" w:fill="C9CFC3"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48312" w:themeColor="accent1"/>
        <w:left w:val="single" w:sz="8" w:space="0" w:color="E48312" w:themeColor="accent1"/>
        <w:bottom w:val="single" w:sz="8" w:space="0" w:color="E48312" w:themeColor="accent1"/>
        <w:right w:val="single" w:sz="8" w:space="0" w:color="E48312" w:themeColor="accent1"/>
        <w:insideH w:val="single" w:sz="8" w:space="0" w:color="E48312" w:themeColor="accent1"/>
        <w:insideV w:val="single" w:sz="8" w:space="0" w:color="E48312" w:themeColor="accent1"/>
      </w:tblBorders>
    </w:tblPr>
    <w:tcPr>
      <w:shd w:val="clear" w:color="auto" w:fill="FAE0C2" w:themeFill="accent1" w:themeFillTint="3F"/>
    </w:tcPr>
    <w:tblStylePr w:type="firstRow">
      <w:rPr>
        <w:b/>
        <w:bCs/>
        <w:color w:val="000000" w:themeColor="text1"/>
      </w:rPr>
      <w:tblPr/>
      <w:tcPr>
        <w:shd w:val="clear" w:color="auto" w:fill="FDF2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6CD" w:themeFill="accent1" w:themeFillTint="33"/>
      </w:tcPr>
    </w:tblStylePr>
    <w:tblStylePr w:type="band1Vert">
      <w:tblPr/>
      <w:tcPr>
        <w:shd w:val="clear" w:color="auto" w:fill="F5C184" w:themeFill="accent1" w:themeFillTint="7F"/>
      </w:tcPr>
    </w:tblStylePr>
    <w:tblStylePr w:type="band1Horz">
      <w:tblPr/>
      <w:tcPr>
        <w:tcBorders>
          <w:insideH w:val="single" w:sz="6" w:space="0" w:color="E48312" w:themeColor="accent1"/>
          <w:insideV w:val="single" w:sz="6" w:space="0" w:color="E48312" w:themeColor="accent1"/>
        </w:tcBorders>
        <w:shd w:val="clear" w:color="auto" w:fill="F5C184"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D582C" w:themeColor="accent2"/>
        <w:left w:val="single" w:sz="8" w:space="0" w:color="BD582C" w:themeColor="accent2"/>
        <w:bottom w:val="single" w:sz="8" w:space="0" w:color="BD582C" w:themeColor="accent2"/>
        <w:right w:val="single" w:sz="8" w:space="0" w:color="BD582C" w:themeColor="accent2"/>
        <w:insideH w:val="single" w:sz="8" w:space="0" w:color="BD582C" w:themeColor="accent2"/>
        <w:insideV w:val="single" w:sz="8" w:space="0" w:color="BD582C" w:themeColor="accent2"/>
      </w:tblBorders>
    </w:tblPr>
    <w:tcPr>
      <w:shd w:val="clear" w:color="auto" w:fill="F2D4C7" w:themeFill="accent2" w:themeFillTint="3F"/>
    </w:tcPr>
    <w:tblStylePr w:type="firstRow">
      <w:rPr>
        <w:b/>
        <w:bCs/>
        <w:color w:val="000000" w:themeColor="text1"/>
      </w:rPr>
      <w:tblPr/>
      <w:tcPr>
        <w:shd w:val="clear" w:color="auto" w:fill="FAED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DCD1" w:themeFill="accent2" w:themeFillTint="33"/>
      </w:tcPr>
    </w:tblStylePr>
    <w:tblStylePr w:type="band1Vert">
      <w:tblPr/>
      <w:tcPr>
        <w:shd w:val="clear" w:color="auto" w:fill="E5A88F" w:themeFill="accent2" w:themeFillTint="7F"/>
      </w:tcPr>
    </w:tblStylePr>
    <w:tblStylePr w:type="band1Horz">
      <w:tblPr/>
      <w:tcPr>
        <w:tcBorders>
          <w:insideH w:val="single" w:sz="6" w:space="0" w:color="BD582C" w:themeColor="accent2"/>
          <w:insideV w:val="single" w:sz="6" w:space="0" w:color="BD582C" w:themeColor="accent2"/>
        </w:tcBorders>
        <w:shd w:val="clear" w:color="auto" w:fill="E5A88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65640" w:themeColor="accent3"/>
        <w:left w:val="single" w:sz="8" w:space="0" w:color="865640" w:themeColor="accent3"/>
        <w:bottom w:val="single" w:sz="8" w:space="0" w:color="865640" w:themeColor="accent3"/>
        <w:right w:val="single" w:sz="8" w:space="0" w:color="865640" w:themeColor="accent3"/>
        <w:insideH w:val="single" w:sz="8" w:space="0" w:color="865640" w:themeColor="accent3"/>
        <w:insideV w:val="single" w:sz="8" w:space="0" w:color="865640" w:themeColor="accent3"/>
      </w:tblBorders>
    </w:tblPr>
    <w:tcPr>
      <w:shd w:val="clear" w:color="auto" w:fill="E6D3CA" w:themeFill="accent3" w:themeFillTint="3F"/>
    </w:tcPr>
    <w:tblStylePr w:type="firstRow">
      <w:rPr>
        <w:b/>
        <w:bCs/>
        <w:color w:val="000000" w:themeColor="text1"/>
      </w:rPr>
      <w:tblPr/>
      <w:tcPr>
        <w:shd w:val="clear" w:color="auto" w:fill="F5ED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DBD4" w:themeFill="accent3" w:themeFillTint="33"/>
      </w:tcPr>
    </w:tblStylePr>
    <w:tblStylePr w:type="band1Vert">
      <w:tblPr/>
      <w:tcPr>
        <w:shd w:val="clear" w:color="auto" w:fill="CCA695" w:themeFill="accent3" w:themeFillTint="7F"/>
      </w:tcPr>
    </w:tblStylePr>
    <w:tblStylePr w:type="band1Horz">
      <w:tblPr/>
      <w:tcPr>
        <w:tcBorders>
          <w:insideH w:val="single" w:sz="6" w:space="0" w:color="865640" w:themeColor="accent3"/>
          <w:insideV w:val="single" w:sz="6" w:space="0" w:color="865640" w:themeColor="accent3"/>
        </w:tcBorders>
        <w:shd w:val="clear" w:color="auto" w:fill="CCA69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8357" w:themeColor="accent4"/>
        <w:left w:val="single" w:sz="8" w:space="0" w:color="9B8357" w:themeColor="accent4"/>
        <w:bottom w:val="single" w:sz="8" w:space="0" w:color="9B8357" w:themeColor="accent4"/>
        <w:right w:val="single" w:sz="8" w:space="0" w:color="9B8357" w:themeColor="accent4"/>
        <w:insideH w:val="single" w:sz="8" w:space="0" w:color="9B8357" w:themeColor="accent4"/>
        <w:insideV w:val="single" w:sz="8" w:space="0" w:color="9B8357" w:themeColor="accent4"/>
      </w:tblBorders>
    </w:tblPr>
    <w:tcPr>
      <w:shd w:val="clear" w:color="auto" w:fill="E7E0D4" w:themeFill="accent4" w:themeFillTint="3F"/>
    </w:tcPr>
    <w:tblStylePr w:type="firstRow">
      <w:rPr>
        <w:b/>
        <w:bCs/>
        <w:color w:val="000000" w:themeColor="text1"/>
      </w:rPr>
      <w:tblPr/>
      <w:tcPr>
        <w:shd w:val="clear" w:color="auto" w:fill="F5F2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6DC" w:themeFill="accent4" w:themeFillTint="33"/>
      </w:tcPr>
    </w:tblStylePr>
    <w:tblStylePr w:type="band1Vert">
      <w:tblPr/>
      <w:tcPr>
        <w:shd w:val="clear" w:color="auto" w:fill="CFC1A9" w:themeFill="accent4" w:themeFillTint="7F"/>
      </w:tcPr>
    </w:tblStylePr>
    <w:tblStylePr w:type="band1Horz">
      <w:tblPr/>
      <w:tcPr>
        <w:tcBorders>
          <w:insideH w:val="single" w:sz="6" w:space="0" w:color="9B8357" w:themeColor="accent4"/>
          <w:insideV w:val="single" w:sz="6" w:space="0" w:color="9B8357" w:themeColor="accent4"/>
        </w:tcBorders>
        <w:shd w:val="clear" w:color="auto" w:fill="CFC1A9"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2BC80" w:themeColor="accent5"/>
        <w:left w:val="single" w:sz="8" w:space="0" w:color="C2BC80" w:themeColor="accent5"/>
        <w:bottom w:val="single" w:sz="8" w:space="0" w:color="C2BC80" w:themeColor="accent5"/>
        <w:right w:val="single" w:sz="8" w:space="0" w:color="C2BC80" w:themeColor="accent5"/>
        <w:insideH w:val="single" w:sz="8" w:space="0" w:color="C2BC80" w:themeColor="accent5"/>
        <w:insideV w:val="single" w:sz="8" w:space="0" w:color="C2BC80" w:themeColor="accent5"/>
      </w:tblBorders>
    </w:tblPr>
    <w:tcPr>
      <w:shd w:val="clear" w:color="auto" w:fill="F0EEDF" w:themeFill="accent5" w:themeFillTint="3F"/>
    </w:tcPr>
    <w:tblStylePr w:type="firstRow">
      <w:rPr>
        <w:b/>
        <w:bCs/>
        <w:color w:val="000000" w:themeColor="text1"/>
      </w:rPr>
      <w:tblPr/>
      <w:tcPr>
        <w:shd w:val="clear" w:color="auto" w:fill="F9F8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5" w:themeFill="accent5" w:themeFillTint="33"/>
      </w:tcPr>
    </w:tblStylePr>
    <w:tblStylePr w:type="band1Vert">
      <w:tblPr/>
      <w:tcPr>
        <w:shd w:val="clear" w:color="auto" w:fill="E0DDBF" w:themeFill="accent5" w:themeFillTint="7F"/>
      </w:tcPr>
    </w:tblStylePr>
    <w:tblStylePr w:type="band1Horz">
      <w:tblPr/>
      <w:tcPr>
        <w:tcBorders>
          <w:insideH w:val="single" w:sz="6" w:space="0" w:color="C2BC80" w:themeColor="accent5"/>
          <w:insideV w:val="single" w:sz="6" w:space="0" w:color="C2BC80" w:themeColor="accent5"/>
        </w:tcBorders>
        <w:shd w:val="clear" w:color="auto" w:fill="E0DDB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088" w:themeColor="accent6"/>
        <w:left w:val="single" w:sz="8" w:space="0" w:color="94A088" w:themeColor="accent6"/>
        <w:bottom w:val="single" w:sz="8" w:space="0" w:color="94A088" w:themeColor="accent6"/>
        <w:right w:val="single" w:sz="8" w:space="0" w:color="94A088" w:themeColor="accent6"/>
        <w:insideH w:val="single" w:sz="8" w:space="0" w:color="94A088" w:themeColor="accent6"/>
        <w:insideV w:val="single" w:sz="8" w:space="0" w:color="94A088" w:themeColor="accent6"/>
      </w:tblBorders>
    </w:tblPr>
    <w:tcPr>
      <w:shd w:val="clear" w:color="auto" w:fill="E4E7E1" w:themeFill="accent6" w:themeFillTint="3F"/>
    </w:tcPr>
    <w:tblStylePr w:type="firstRow">
      <w:rPr>
        <w:b/>
        <w:bCs/>
        <w:color w:val="000000" w:themeColor="text1"/>
      </w:rPr>
      <w:tblPr/>
      <w:tcPr>
        <w:shd w:val="clear" w:color="auto" w:fill="F4F5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ECE7" w:themeFill="accent6" w:themeFillTint="33"/>
      </w:tcPr>
    </w:tblStylePr>
    <w:tblStylePr w:type="band1Vert">
      <w:tblPr/>
      <w:tcPr>
        <w:shd w:val="clear" w:color="auto" w:fill="C9CFC3" w:themeFill="accent6" w:themeFillTint="7F"/>
      </w:tcPr>
    </w:tblStylePr>
    <w:tblStylePr w:type="band1Horz">
      <w:tblPr/>
      <w:tcPr>
        <w:tcBorders>
          <w:insideH w:val="single" w:sz="6" w:space="0" w:color="94A088" w:themeColor="accent6"/>
          <w:insideV w:val="single" w:sz="6" w:space="0" w:color="94A088" w:themeColor="accent6"/>
        </w:tcBorders>
        <w:shd w:val="clear" w:color="auto" w:fill="C9CFC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0C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4831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4831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4831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4831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C18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C184"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D4C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D582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D582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D582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D582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A88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A88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D3C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564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564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564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564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A69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A69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0D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835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835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835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835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C1A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C1A9"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E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2BC8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2BC8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2BC8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2BC8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DDB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DDB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7E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0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0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0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0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CFC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CFC3"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E4831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41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A610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A610D" w:themeFill="accent1" w:themeFillShade="BF"/>
      </w:tcPr>
    </w:tblStylePr>
    <w:tblStylePr w:type="band1Vert">
      <w:tblPr/>
      <w:tcPr>
        <w:tcBorders>
          <w:top w:val="nil"/>
          <w:left w:val="nil"/>
          <w:bottom w:val="nil"/>
          <w:right w:val="nil"/>
          <w:insideH w:val="nil"/>
          <w:insideV w:val="nil"/>
        </w:tcBorders>
        <w:shd w:val="clear" w:color="auto" w:fill="AA610D" w:themeFill="accent1" w:themeFillShade="BF"/>
      </w:tcPr>
    </w:tblStylePr>
    <w:tblStylePr w:type="band1Horz">
      <w:tblPr/>
      <w:tcPr>
        <w:tcBorders>
          <w:top w:val="nil"/>
          <w:left w:val="nil"/>
          <w:bottom w:val="nil"/>
          <w:right w:val="nil"/>
          <w:insideH w:val="nil"/>
          <w:insideV w:val="nil"/>
        </w:tcBorders>
        <w:shd w:val="clear" w:color="auto" w:fill="AA610D"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D582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2B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D412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D4121" w:themeFill="accent2" w:themeFillShade="BF"/>
      </w:tcPr>
    </w:tblStylePr>
    <w:tblStylePr w:type="band1Vert">
      <w:tblPr/>
      <w:tcPr>
        <w:tcBorders>
          <w:top w:val="nil"/>
          <w:left w:val="nil"/>
          <w:bottom w:val="nil"/>
          <w:right w:val="nil"/>
          <w:insideH w:val="nil"/>
          <w:insideV w:val="nil"/>
        </w:tcBorders>
        <w:shd w:val="clear" w:color="auto" w:fill="8D4121" w:themeFill="accent2" w:themeFillShade="BF"/>
      </w:tcPr>
    </w:tblStylePr>
    <w:tblStylePr w:type="band1Horz">
      <w:tblPr/>
      <w:tcPr>
        <w:tcBorders>
          <w:top w:val="nil"/>
          <w:left w:val="nil"/>
          <w:bottom w:val="nil"/>
          <w:right w:val="nil"/>
          <w:insideH w:val="nil"/>
          <w:insideV w:val="nil"/>
        </w:tcBorders>
        <w:shd w:val="clear" w:color="auto" w:fill="8D412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86564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2A1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4403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44030" w:themeFill="accent3" w:themeFillShade="BF"/>
      </w:tcPr>
    </w:tblStylePr>
    <w:tblStylePr w:type="band1Vert">
      <w:tblPr/>
      <w:tcPr>
        <w:tcBorders>
          <w:top w:val="nil"/>
          <w:left w:val="nil"/>
          <w:bottom w:val="nil"/>
          <w:right w:val="nil"/>
          <w:insideH w:val="nil"/>
          <w:insideV w:val="nil"/>
        </w:tcBorders>
        <w:shd w:val="clear" w:color="auto" w:fill="644030" w:themeFill="accent3" w:themeFillShade="BF"/>
      </w:tcPr>
    </w:tblStylePr>
    <w:tblStylePr w:type="band1Horz">
      <w:tblPr/>
      <w:tcPr>
        <w:tcBorders>
          <w:top w:val="nil"/>
          <w:left w:val="nil"/>
          <w:bottom w:val="nil"/>
          <w:right w:val="nil"/>
          <w:insideH w:val="nil"/>
          <w:insideV w:val="nil"/>
        </w:tcBorders>
        <w:shd w:val="clear" w:color="auto" w:fill="64403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9B835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412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3614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36141" w:themeFill="accent4" w:themeFillShade="BF"/>
      </w:tcPr>
    </w:tblStylePr>
    <w:tblStylePr w:type="band1Vert">
      <w:tblPr/>
      <w:tcPr>
        <w:tcBorders>
          <w:top w:val="nil"/>
          <w:left w:val="nil"/>
          <w:bottom w:val="nil"/>
          <w:right w:val="nil"/>
          <w:insideH w:val="nil"/>
          <w:insideV w:val="nil"/>
        </w:tcBorders>
        <w:shd w:val="clear" w:color="auto" w:fill="736141" w:themeFill="accent4" w:themeFillShade="BF"/>
      </w:tcPr>
    </w:tblStylePr>
    <w:tblStylePr w:type="band1Horz">
      <w:tblPr/>
      <w:tcPr>
        <w:tcBorders>
          <w:top w:val="nil"/>
          <w:left w:val="nil"/>
          <w:bottom w:val="nil"/>
          <w:right w:val="nil"/>
          <w:insideH w:val="nil"/>
          <w:insideV w:val="nil"/>
        </w:tcBorders>
        <w:shd w:val="clear" w:color="auto" w:fill="736141"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C2BC8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C663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29A4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29A4E" w:themeFill="accent5" w:themeFillShade="BF"/>
      </w:tcPr>
    </w:tblStylePr>
    <w:tblStylePr w:type="band1Vert">
      <w:tblPr/>
      <w:tcPr>
        <w:tcBorders>
          <w:top w:val="nil"/>
          <w:left w:val="nil"/>
          <w:bottom w:val="nil"/>
          <w:right w:val="nil"/>
          <w:insideH w:val="nil"/>
          <w:insideV w:val="nil"/>
        </w:tcBorders>
        <w:shd w:val="clear" w:color="auto" w:fill="A29A4E" w:themeFill="accent5" w:themeFillShade="BF"/>
      </w:tcPr>
    </w:tblStylePr>
    <w:tblStylePr w:type="band1Horz">
      <w:tblPr/>
      <w:tcPr>
        <w:tcBorders>
          <w:top w:val="nil"/>
          <w:left w:val="nil"/>
          <w:bottom w:val="nil"/>
          <w:right w:val="nil"/>
          <w:insideH w:val="nil"/>
          <w:insideV w:val="nil"/>
        </w:tcBorders>
        <w:shd w:val="clear" w:color="auto" w:fill="A29A4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4A0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14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E7B6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E7B62" w:themeFill="accent6" w:themeFillShade="BF"/>
      </w:tcPr>
    </w:tblStylePr>
    <w:tblStylePr w:type="band1Vert">
      <w:tblPr/>
      <w:tcPr>
        <w:tcBorders>
          <w:top w:val="nil"/>
          <w:left w:val="nil"/>
          <w:bottom w:val="nil"/>
          <w:right w:val="nil"/>
          <w:insideH w:val="nil"/>
          <w:insideV w:val="nil"/>
        </w:tcBorders>
        <w:shd w:val="clear" w:color="auto" w:fill="6E7B62" w:themeFill="accent6" w:themeFillShade="BF"/>
      </w:tcPr>
    </w:tblStylePr>
    <w:tblStylePr w:type="band1Horz">
      <w:tblPr/>
      <w:tcPr>
        <w:tcBorders>
          <w:top w:val="nil"/>
          <w:left w:val="nil"/>
          <w:bottom w:val="nil"/>
          <w:right w:val="nil"/>
          <w:insideH w:val="nil"/>
          <w:insideV w:val="nil"/>
        </w:tcBorders>
        <w:shd w:val="clear" w:color="auto" w:fill="6E7B6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D582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D582C" w:themeColor="accent2"/>
        <w:left w:val="single" w:sz="4" w:space="0" w:color="E48312" w:themeColor="accent1"/>
        <w:bottom w:val="single" w:sz="4" w:space="0" w:color="E48312" w:themeColor="accent1"/>
        <w:right w:val="single" w:sz="4" w:space="0" w:color="E48312" w:themeColor="accent1"/>
        <w:insideH w:val="single" w:sz="4" w:space="0" w:color="FFFFFF" w:themeColor="background1"/>
        <w:insideV w:val="single" w:sz="4" w:space="0" w:color="FFFFFF" w:themeColor="background1"/>
      </w:tblBorders>
    </w:tblPr>
    <w:tcPr>
      <w:shd w:val="clear" w:color="auto" w:fill="FDF2E6" w:themeFill="accent1"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4E0A" w:themeFill="accent1" w:themeFillShade="99"/>
      </w:tcPr>
    </w:tblStylePr>
    <w:tblStylePr w:type="firstCol">
      <w:rPr>
        <w:color w:val="FFFFFF" w:themeColor="background1"/>
      </w:rPr>
      <w:tblPr/>
      <w:tcPr>
        <w:tcBorders>
          <w:top w:val="nil"/>
          <w:left w:val="nil"/>
          <w:bottom w:val="nil"/>
          <w:right w:val="nil"/>
          <w:insideH w:val="single" w:sz="4" w:space="0" w:color="884E0A" w:themeColor="accent1" w:themeShade="99"/>
          <w:insideV w:val="nil"/>
        </w:tcBorders>
        <w:shd w:val="clear" w:color="auto" w:fill="884E0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84E0A" w:themeFill="accent1" w:themeFillShade="99"/>
      </w:tcPr>
    </w:tblStylePr>
    <w:tblStylePr w:type="band1Vert">
      <w:tblPr/>
      <w:tcPr>
        <w:shd w:val="clear" w:color="auto" w:fill="F7CD9D" w:themeFill="accent1" w:themeFillTint="66"/>
      </w:tcPr>
    </w:tblStylePr>
    <w:tblStylePr w:type="band1Horz">
      <w:tblPr/>
      <w:tcPr>
        <w:shd w:val="clear" w:color="auto" w:fill="F5C184"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D582C" w:themeColor="accent2"/>
        <w:left w:val="single" w:sz="4" w:space="0" w:color="BD582C" w:themeColor="accent2"/>
        <w:bottom w:val="single" w:sz="4" w:space="0" w:color="BD582C" w:themeColor="accent2"/>
        <w:right w:val="single" w:sz="4" w:space="0" w:color="BD582C" w:themeColor="accent2"/>
        <w:insideH w:val="single" w:sz="4" w:space="0" w:color="FFFFFF" w:themeColor="background1"/>
        <w:insideV w:val="single" w:sz="4" w:space="0" w:color="FFFFFF" w:themeColor="background1"/>
      </w:tblBorders>
    </w:tblPr>
    <w:tcPr>
      <w:shd w:val="clear" w:color="auto" w:fill="FAEDE8" w:themeFill="accent2" w:themeFillTint="19"/>
    </w:tcPr>
    <w:tblStylePr w:type="firstRow">
      <w:rPr>
        <w:b/>
        <w:bCs/>
      </w:rPr>
      <w:tblPr/>
      <w:tcPr>
        <w:tcBorders>
          <w:top w:val="nil"/>
          <w:left w:val="nil"/>
          <w:bottom w:val="single" w:sz="24" w:space="0" w:color="BD582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341A" w:themeFill="accent2" w:themeFillShade="99"/>
      </w:tcPr>
    </w:tblStylePr>
    <w:tblStylePr w:type="firstCol">
      <w:rPr>
        <w:color w:val="FFFFFF" w:themeColor="background1"/>
      </w:rPr>
      <w:tblPr/>
      <w:tcPr>
        <w:tcBorders>
          <w:top w:val="nil"/>
          <w:left w:val="nil"/>
          <w:bottom w:val="nil"/>
          <w:right w:val="nil"/>
          <w:insideH w:val="single" w:sz="4" w:space="0" w:color="71341A" w:themeColor="accent2" w:themeShade="99"/>
          <w:insideV w:val="nil"/>
        </w:tcBorders>
        <w:shd w:val="clear" w:color="auto" w:fill="71341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1341A" w:themeFill="accent2" w:themeFillShade="99"/>
      </w:tcPr>
    </w:tblStylePr>
    <w:tblStylePr w:type="band1Vert">
      <w:tblPr/>
      <w:tcPr>
        <w:shd w:val="clear" w:color="auto" w:fill="EAB9A4" w:themeFill="accent2" w:themeFillTint="66"/>
      </w:tcPr>
    </w:tblStylePr>
    <w:tblStylePr w:type="band1Horz">
      <w:tblPr/>
      <w:tcPr>
        <w:shd w:val="clear" w:color="auto" w:fill="E5A88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9B8357" w:themeColor="accent4"/>
        <w:left w:val="single" w:sz="4" w:space="0" w:color="865640" w:themeColor="accent3"/>
        <w:bottom w:val="single" w:sz="4" w:space="0" w:color="865640" w:themeColor="accent3"/>
        <w:right w:val="single" w:sz="4" w:space="0" w:color="865640" w:themeColor="accent3"/>
        <w:insideH w:val="single" w:sz="4" w:space="0" w:color="FFFFFF" w:themeColor="background1"/>
        <w:insideV w:val="single" w:sz="4" w:space="0" w:color="FFFFFF" w:themeColor="background1"/>
      </w:tblBorders>
    </w:tblPr>
    <w:tcPr>
      <w:shd w:val="clear" w:color="auto" w:fill="F5EDEA" w:themeFill="accent3" w:themeFillTint="19"/>
    </w:tcPr>
    <w:tblStylePr w:type="firstRow">
      <w:rPr>
        <w:b/>
        <w:bCs/>
      </w:rPr>
      <w:tblPr/>
      <w:tcPr>
        <w:tcBorders>
          <w:top w:val="nil"/>
          <w:left w:val="nil"/>
          <w:bottom w:val="single" w:sz="24" w:space="0" w:color="9B835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3326" w:themeFill="accent3" w:themeFillShade="99"/>
      </w:tcPr>
    </w:tblStylePr>
    <w:tblStylePr w:type="firstCol">
      <w:rPr>
        <w:color w:val="FFFFFF" w:themeColor="background1"/>
      </w:rPr>
      <w:tblPr/>
      <w:tcPr>
        <w:tcBorders>
          <w:top w:val="nil"/>
          <w:left w:val="nil"/>
          <w:bottom w:val="nil"/>
          <w:right w:val="nil"/>
          <w:insideH w:val="single" w:sz="4" w:space="0" w:color="503326" w:themeColor="accent3" w:themeShade="99"/>
          <w:insideV w:val="nil"/>
        </w:tcBorders>
        <w:shd w:val="clear" w:color="auto" w:fill="50332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03326" w:themeFill="accent3" w:themeFillShade="99"/>
      </w:tcPr>
    </w:tblStylePr>
    <w:tblStylePr w:type="band1Vert">
      <w:tblPr/>
      <w:tcPr>
        <w:shd w:val="clear" w:color="auto" w:fill="D6B8AA" w:themeFill="accent3" w:themeFillTint="66"/>
      </w:tcPr>
    </w:tblStylePr>
    <w:tblStylePr w:type="band1Horz">
      <w:tblPr/>
      <w:tcPr>
        <w:shd w:val="clear" w:color="auto" w:fill="CCA69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865640" w:themeColor="accent3"/>
        <w:left w:val="single" w:sz="4" w:space="0" w:color="9B8357" w:themeColor="accent4"/>
        <w:bottom w:val="single" w:sz="4" w:space="0" w:color="9B8357" w:themeColor="accent4"/>
        <w:right w:val="single" w:sz="4" w:space="0" w:color="9B8357" w:themeColor="accent4"/>
        <w:insideH w:val="single" w:sz="4" w:space="0" w:color="FFFFFF" w:themeColor="background1"/>
        <w:insideV w:val="single" w:sz="4" w:space="0" w:color="FFFFFF" w:themeColor="background1"/>
      </w:tblBorders>
    </w:tblPr>
    <w:tcPr>
      <w:shd w:val="clear" w:color="auto" w:fill="F5F2EE" w:themeFill="accent4" w:themeFillTint="19"/>
    </w:tcPr>
    <w:tblStylePr w:type="firstRow">
      <w:rPr>
        <w:b/>
        <w:bCs/>
      </w:rPr>
      <w:tblPr/>
      <w:tcPr>
        <w:tcBorders>
          <w:top w:val="nil"/>
          <w:left w:val="nil"/>
          <w:bottom w:val="single" w:sz="24" w:space="0" w:color="86564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4E34" w:themeFill="accent4" w:themeFillShade="99"/>
      </w:tcPr>
    </w:tblStylePr>
    <w:tblStylePr w:type="firstCol">
      <w:rPr>
        <w:color w:val="FFFFFF" w:themeColor="background1"/>
      </w:rPr>
      <w:tblPr/>
      <w:tcPr>
        <w:tcBorders>
          <w:top w:val="nil"/>
          <w:left w:val="nil"/>
          <w:bottom w:val="nil"/>
          <w:right w:val="nil"/>
          <w:insideH w:val="single" w:sz="4" w:space="0" w:color="5C4E34" w:themeColor="accent4" w:themeShade="99"/>
          <w:insideV w:val="nil"/>
        </w:tcBorders>
        <w:shd w:val="clear" w:color="auto" w:fill="5C4E3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C4E34" w:themeFill="accent4" w:themeFillShade="99"/>
      </w:tcPr>
    </w:tblStylePr>
    <w:tblStylePr w:type="band1Vert">
      <w:tblPr/>
      <w:tcPr>
        <w:shd w:val="clear" w:color="auto" w:fill="D8CDBA" w:themeFill="accent4" w:themeFillTint="66"/>
      </w:tcPr>
    </w:tblStylePr>
    <w:tblStylePr w:type="band1Horz">
      <w:tblPr/>
      <w:tcPr>
        <w:shd w:val="clear" w:color="auto" w:fill="CFC1A9"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4A088" w:themeColor="accent6"/>
        <w:left w:val="single" w:sz="4" w:space="0" w:color="C2BC80" w:themeColor="accent5"/>
        <w:bottom w:val="single" w:sz="4" w:space="0" w:color="C2BC80" w:themeColor="accent5"/>
        <w:right w:val="single" w:sz="4" w:space="0" w:color="C2BC80" w:themeColor="accent5"/>
        <w:insideH w:val="single" w:sz="4" w:space="0" w:color="FFFFFF" w:themeColor="background1"/>
        <w:insideV w:val="single" w:sz="4" w:space="0" w:color="FFFFFF" w:themeColor="background1"/>
      </w:tblBorders>
    </w:tblPr>
    <w:tcPr>
      <w:shd w:val="clear" w:color="auto" w:fill="F9F8F2" w:themeFill="accent5" w:themeFillTint="19"/>
    </w:tcPr>
    <w:tblStylePr w:type="firstRow">
      <w:rPr>
        <w:b/>
        <w:bCs/>
      </w:rPr>
      <w:tblPr/>
      <w:tcPr>
        <w:tcBorders>
          <w:top w:val="nil"/>
          <w:left w:val="nil"/>
          <w:bottom w:val="single" w:sz="24" w:space="0" w:color="94A0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27B3E" w:themeFill="accent5" w:themeFillShade="99"/>
      </w:tcPr>
    </w:tblStylePr>
    <w:tblStylePr w:type="firstCol">
      <w:rPr>
        <w:color w:val="FFFFFF" w:themeColor="background1"/>
      </w:rPr>
      <w:tblPr/>
      <w:tcPr>
        <w:tcBorders>
          <w:top w:val="nil"/>
          <w:left w:val="nil"/>
          <w:bottom w:val="nil"/>
          <w:right w:val="nil"/>
          <w:insideH w:val="single" w:sz="4" w:space="0" w:color="827B3E" w:themeColor="accent5" w:themeShade="99"/>
          <w:insideV w:val="nil"/>
        </w:tcBorders>
        <w:shd w:val="clear" w:color="auto" w:fill="827B3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27B3E" w:themeFill="accent5" w:themeFillShade="99"/>
      </w:tcPr>
    </w:tblStylePr>
    <w:tblStylePr w:type="band1Vert">
      <w:tblPr/>
      <w:tcPr>
        <w:shd w:val="clear" w:color="auto" w:fill="E6E4CC" w:themeFill="accent5" w:themeFillTint="66"/>
      </w:tcPr>
    </w:tblStylePr>
    <w:tblStylePr w:type="band1Horz">
      <w:tblPr/>
      <w:tcPr>
        <w:shd w:val="clear" w:color="auto" w:fill="E0DDB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C2BC80" w:themeColor="accent5"/>
        <w:left w:val="single" w:sz="4" w:space="0" w:color="94A088" w:themeColor="accent6"/>
        <w:bottom w:val="single" w:sz="4" w:space="0" w:color="94A088" w:themeColor="accent6"/>
        <w:right w:val="single" w:sz="4" w:space="0" w:color="94A088" w:themeColor="accent6"/>
        <w:insideH w:val="single" w:sz="4" w:space="0" w:color="FFFFFF" w:themeColor="background1"/>
        <w:insideV w:val="single" w:sz="4" w:space="0" w:color="FFFFFF" w:themeColor="background1"/>
      </w:tblBorders>
    </w:tblPr>
    <w:tcPr>
      <w:shd w:val="clear" w:color="auto" w:fill="F4F5F3" w:themeFill="accent6" w:themeFillTint="19"/>
    </w:tcPr>
    <w:tblStylePr w:type="firstRow">
      <w:rPr>
        <w:b/>
        <w:bCs/>
      </w:rPr>
      <w:tblPr/>
      <w:tcPr>
        <w:tcBorders>
          <w:top w:val="nil"/>
          <w:left w:val="nil"/>
          <w:bottom w:val="single" w:sz="24" w:space="0" w:color="C2BC8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4E" w:themeFill="accent6" w:themeFillShade="99"/>
      </w:tcPr>
    </w:tblStylePr>
    <w:tblStylePr w:type="firstCol">
      <w:rPr>
        <w:color w:val="FFFFFF" w:themeColor="background1"/>
      </w:rPr>
      <w:tblPr/>
      <w:tcPr>
        <w:tcBorders>
          <w:top w:val="nil"/>
          <w:left w:val="nil"/>
          <w:bottom w:val="nil"/>
          <w:right w:val="nil"/>
          <w:insideH w:val="single" w:sz="4" w:space="0" w:color="58624E" w:themeColor="accent6" w:themeShade="99"/>
          <w:insideV w:val="nil"/>
        </w:tcBorders>
        <w:shd w:val="clear" w:color="auto" w:fill="58624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8624E" w:themeFill="accent6" w:themeFillShade="99"/>
      </w:tcPr>
    </w:tblStylePr>
    <w:tblStylePr w:type="band1Vert">
      <w:tblPr/>
      <w:tcPr>
        <w:shd w:val="clear" w:color="auto" w:fill="D4D9CF" w:themeFill="accent6" w:themeFillTint="66"/>
      </w:tcPr>
    </w:tblStylePr>
    <w:tblStylePr w:type="band1Horz">
      <w:tblPr/>
      <w:tcPr>
        <w:shd w:val="clear" w:color="auto" w:fill="C9CFC3"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DF2E6" w:themeFill="accent1"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2" w:themeFill="accent1" w:themeFillTint="3F"/>
      </w:tcPr>
    </w:tblStylePr>
    <w:tblStylePr w:type="band1Horz">
      <w:tblPr/>
      <w:tcPr>
        <w:shd w:val="clear" w:color="auto" w:fill="FBE6CD"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AEDE8" w:themeFill="accent2" w:themeFillTint="19"/>
    </w:tcPr>
    <w:tblStylePr w:type="firstRow">
      <w:rPr>
        <w:b/>
        <w:bCs/>
        <w:color w:val="FFFFFF" w:themeColor="background1"/>
      </w:rPr>
      <w:tblPr/>
      <w:tcPr>
        <w:tcBorders>
          <w:bottom w:val="single" w:sz="12" w:space="0" w:color="FFFFFF" w:themeColor="background1"/>
        </w:tcBorders>
        <w:shd w:val="clear" w:color="auto" w:fill="974623" w:themeFill="accent2" w:themeFillShade="CC"/>
      </w:tcPr>
    </w:tblStylePr>
    <w:tblStylePr w:type="lastRow">
      <w:rPr>
        <w:b/>
        <w:bCs/>
        <w:color w:val="97462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D4C7" w:themeFill="accent2" w:themeFillTint="3F"/>
      </w:tcPr>
    </w:tblStylePr>
    <w:tblStylePr w:type="band1Horz">
      <w:tblPr/>
      <w:tcPr>
        <w:shd w:val="clear" w:color="auto" w:fill="F4DCD1"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EDEA" w:themeFill="accent3" w:themeFillTint="19"/>
    </w:tcPr>
    <w:tblStylePr w:type="firstRow">
      <w:rPr>
        <w:b/>
        <w:bCs/>
        <w:color w:val="FFFFFF" w:themeColor="background1"/>
      </w:rPr>
      <w:tblPr/>
      <w:tcPr>
        <w:tcBorders>
          <w:bottom w:val="single" w:sz="12" w:space="0" w:color="FFFFFF" w:themeColor="background1"/>
        </w:tcBorders>
        <w:shd w:val="clear" w:color="auto" w:fill="7B6845" w:themeFill="accent4" w:themeFillShade="CC"/>
      </w:tcPr>
    </w:tblStylePr>
    <w:tblStylePr w:type="lastRow">
      <w:rPr>
        <w:b/>
        <w:bCs/>
        <w:color w:val="7B684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D3CA" w:themeFill="accent3" w:themeFillTint="3F"/>
      </w:tcPr>
    </w:tblStylePr>
    <w:tblStylePr w:type="band1Horz">
      <w:tblPr/>
      <w:tcPr>
        <w:shd w:val="clear" w:color="auto" w:fill="EADBD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5F2EE" w:themeFill="accent4" w:themeFillTint="19"/>
    </w:tcPr>
    <w:tblStylePr w:type="firstRow">
      <w:rPr>
        <w:b/>
        <w:bCs/>
        <w:color w:val="FFFFFF" w:themeColor="background1"/>
      </w:rPr>
      <w:tblPr/>
      <w:tcPr>
        <w:tcBorders>
          <w:bottom w:val="single" w:sz="12" w:space="0" w:color="FFFFFF" w:themeColor="background1"/>
        </w:tcBorders>
        <w:shd w:val="clear" w:color="auto" w:fill="6B4433" w:themeFill="accent3" w:themeFillShade="CC"/>
      </w:tcPr>
    </w:tblStylePr>
    <w:tblStylePr w:type="lastRow">
      <w:rPr>
        <w:b/>
        <w:bCs/>
        <w:color w:val="6B443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0D4" w:themeFill="accent4" w:themeFillTint="3F"/>
      </w:tcPr>
    </w:tblStylePr>
    <w:tblStylePr w:type="band1Horz">
      <w:tblPr/>
      <w:tcPr>
        <w:shd w:val="clear" w:color="auto" w:fill="EBE6D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9F8F2" w:themeFill="accent5" w:themeFillTint="19"/>
    </w:tcPr>
    <w:tblStylePr w:type="firstRow">
      <w:rPr>
        <w:b/>
        <w:bCs/>
        <w:color w:val="FFFFFF" w:themeColor="background1"/>
      </w:rPr>
      <w:tblPr/>
      <w:tcPr>
        <w:tcBorders>
          <w:bottom w:val="single" w:sz="12" w:space="0" w:color="FFFFFF" w:themeColor="background1"/>
        </w:tcBorders>
        <w:shd w:val="clear" w:color="auto" w:fill="768369" w:themeFill="accent6" w:themeFillShade="CC"/>
      </w:tcPr>
    </w:tblStylePr>
    <w:tblStylePr w:type="lastRow">
      <w:rPr>
        <w:b/>
        <w:bCs/>
        <w:color w:val="76836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EEDF" w:themeFill="accent5" w:themeFillTint="3F"/>
      </w:tcPr>
    </w:tblStylePr>
    <w:tblStylePr w:type="band1Horz">
      <w:tblPr/>
      <w:tcPr>
        <w:shd w:val="clear" w:color="auto" w:fill="F2F1E5"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4F5F3" w:themeFill="accent6" w:themeFillTint="19"/>
    </w:tcPr>
    <w:tblStylePr w:type="firstRow">
      <w:rPr>
        <w:b/>
        <w:bCs/>
        <w:color w:val="FFFFFF" w:themeColor="background1"/>
      </w:rPr>
      <w:tblPr/>
      <w:tcPr>
        <w:tcBorders>
          <w:bottom w:val="single" w:sz="12" w:space="0" w:color="FFFFFF" w:themeColor="background1"/>
        </w:tcBorders>
        <w:shd w:val="clear" w:color="auto" w:fill="ADA454" w:themeFill="accent5" w:themeFillShade="CC"/>
      </w:tcPr>
    </w:tblStylePr>
    <w:tblStylePr w:type="lastRow">
      <w:rPr>
        <w:b/>
        <w:bCs/>
        <w:color w:val="ADA45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7E1" w:themeFill="accent6" w:themeFillTint="3F"/>
      </w:tcPr>
    </w:tblStylePr>
    <w:tblStylePr w:type="band1Horz">
      <w:tblPr/>
      <w:tcPr>
        <w:shd w:val="clear" w:color="auto" w:fill="E9ECE7"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6CD" w:themeFill="accent1" w:themeFillTint="33"/>
    </w:tcPr>
    <w:tblStylePr w:type="firstRow">
      <w:rPr>
        <w:b/>
        <w:bCs/>
      </w:rPr>
      <w:tblPr/>
      <w:tcPr>
        <w:shd w:val="clear" w:color="auto" w:fill="F7CD9D" w:themeFill="accent1" w:themeFillTint="66"/>
      </w:tcPr>
    </w:tblStylePr>
    <w:tblStylePr w:type="lastRow">
      <w:rPr>
        <w:b/>
        <w:bCs/>
        <w:color w:val="000000" w:themeColor="text1"/>
      </w:rPr>
      <w:tblPr/>
      <w:tcPr>
        <w:shd w:val="clear" w:color="auto" w:fill="F7CD9D" w:themeFill="accent1" w:themeFillTint="66"/>
      </w:tcPr>
    </w:tblStylePr>
    <w:tblStylePr w:type="firstCol">
      <w:rPr>
        <w:color w:val="FFFFFF" w:themeColor="background1"/>
      </w:rPr>
      <w:tblPr/>
      <w:tcPr>
        <w:shd w:val="clear" w:color="auto" w:fill="AA610D" w:themeFill="accent1" w:themeFillShade="BF"/>
      </w:tcPr>
    </w:tblStylePr>
    <w:tblStylePr w:type="lastCol">
      <w:rPr>
        <w:color w:val="FFFFFF" w:themeColor="background1"/>
      </w:rPr>
      <w:tblPr/>
      <w:tcPr>
        <w:shd w:val="clear" w:color="auto" w:fill="AA610D" w:themeFill="accent1" w:themeFillShade="BF"/>
      </w:tcPr>
    </w:tblStylePr>
    <w:tblStylePr w:type="band1Vert">
      <w:tblPr/>
      <w:tcPr>
        <w:shd w:val="clear" w:color="auto" w:fill="F5C184" w:themeFill="accent1" w:themeFillTint="7F"/>
      </w:tcPr>
    </w:tblStylePr>
    <w:tblStylePr w:type="band1Horz">
      <w:tblPr/>
      <w:tcPr>
        <w:shd w:val="clear" w:color="auto" w:fill="F5C184"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DCD1" w:themeFill="accent2" w:themeFillTint="33"/>
    </w:tcPr>
    <w:tblStylePr w:type="firstRow">
      <w:rPr>
        <w:b/>
        <w:bCs/>
      </w:rPr>
      <w:tblPr/>
      <w:tcPr>
        <w:shd w:val="clear" w:color="auto" w:fill="EAB9A4" w:themeFill="accent2" w:themeFillTint="66"/>
      </w:tcPr>
    </w:tblStylePr>
    <w:tblStylePr w:type="lastRow">
      <w:rPr>
        <w:b/>
        <w:bCs/>
        <w:color w:val="000000" w:themeColor="text1"/>
      </w:rPr>
      <w:tblPr/>
      <w:tcPr>
        <w:shd w:val="clear" w:color="auto" w:fill="EAB9A4" w:themeFill="accent2" w:themeFillTint="66"/>
      </w:tcPr>
    </w:tblStylePr>
    <w:tblStylePr w:type="firstCol">
      <w:rPr>
        <w:color w:val="FFFFFF" w:themeColor="background1"/>
      </w:rPr>
      <w:tblPr/>
      <w:tcPr>
        <w:shd w:val="clear" w:color="auto" w:fill="8D4121" w:themeFill="accent2" w:themeFillShade="BF"/>
      </w:tcPr>
    </w:tblStylePr>
    <w:tblStylePr w:type="lastCol">
      <w:rPr>
        <w:color w:val="FFFFFF" w:themeColor="background1"/>
      </w:rPr>
      <w:tblPr/>
      <w:tcPr>
        <w:shd w:val="clear" w:color="auto" w:fill="8D4121" w:themeFill="accent2" w:themeFillShade="BF"/>
      </w:tcPr>
    </w:tblStylePr>
    <w:tblStylePr w:type="band1Vert">
      <w:tblPr/>
      <w:tcPr>
        <w:shd w:val="clear" w:color="auto" w:fill="E5A88F" w:themeFill="accent2" w:themeFillTint="7F"/>
      </w:tcPr>
    </w:tblStylePr>
    <w:tblStylePr w:type="band1Horz">
      <w:tblPr/>
      <w:tcPr>
        <w:shd w:val="clear" w:color="auto" w:fill="E5A88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DBD4" w:themeFill="accent3" w:themeFillTint="33"/>
    </w:tcPr>
    <w:tblStylePr w:type="firstRow">
      <w:rPr>
        <w:b/>
        <w:bCs/>
      </w:rPr>
      <w:tblPr/>
      <w:tcPr>
        <w:shd w:val="clear" w:color="auto" w:fill="D6B8AA" w:themeFill="accent3" w:themeFillTint="66"/>
      </w:tcPr>
    </w:tblStylePr>
    <w:tblStylePr w:type="lastRow">
      <w:rPr>
        <w:b/>
        <w:bCs/>
        <w:color w:val="000000" w:themeColor="text1"/>
      </w:rPr>
      <w:tblPr/>
      <w:tcPr>
        <w:shd w:val="clear" w:color="auto" w:fill="D6B8AA" w:themeFill="accent3" w:themeFillTint="66"/>
      </w:tcPr>
    </w:tblStylePr>
    <w:tblStylePr w:type="firstCol">
      <w:rPr>
        <w:color w:val="FFFFFF" w:themeColor="background1"/>
      </w:rPr>
      <w:tblPr/>
      <w:tcPr>
        <w:shd w:val="clear" w:color="auto" w:fill="644030" w:themeFill="accent3" w:themeFillShade="BF"/>
      </w:tcPr>
    </w:tblStylePr>
    <w:tblStylePr w:type="lastCol">
      <w:rPr>
        <w:color w:val="FFFFFF" w:themeColor="background1"/>
      </w:rPr>
      <w:tblPr/>
      <w:tcPr>
        <w:shd w:val="clear" w:color="auto" w:fill="644030" w:themeFill="accent3" w:themeFillShade="BF"/>
      </w:tcPr>
    </w:tblStylePr>
    <w:tblStylePr w:type="band1Vert">
      <w:tblPr/>
      <w:tcPr>
        <w:shd w:val="clear" w:color="auto" w:fill="CCA695" w:themeFill="accent3" w:themeFillTint="7F"/>
      </w:tcPr>
    </w:tblStylePr>
    <w:tblStylePr w:type="band1Horz">
      <w:tblPr/>
      <w:tcPr>
        <w:shd w:val="clear" w:color="auto" w:fill="CCA69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6DC" w:themeFill="accent4" w:themeFillTint="33"/>
    </w:tcPr>
    <w:tblStylePr w:type="firstRow">
      <w:rPr>
        <w:b/>
        <w:bCs/>
      </w:rPr>
      <w:tblPr/>
      <w:tcPr>
        <w:shd w:val="clear" w:color="auto" w:fill="D8CDBA" w:themeFill="accent4" w:themeFillTint="66"/>
      </w:tcPr>
    </w:tblStylePr>
    <w:tblStylePr w:type="lastRow">
      <w:rPr>
        <w:b/>
        <w:bCs/>
        <w:color w:val="000000" w:themeColor="text1"/>
      </w:rPr>
      <w:tblPr/>
      <w:tcPr>
        <w:shd w:val="clear" w:color="auto" w:fill="D8CDBA" w:themeFill="accent4" w:themeFillTint="66"/>
      </w:tcPr>
    </w:tblStylePr>
    <w:tblStylePr w:type="firstCol">
      <w:rPr>
        <w:color w:val="FFFFFF" w:themeColor="background1"/>
      </w:rPr>
      <w:tblPr/>
      <w:tcPr>
        <w:shd w:val="clear" w:color="auto" w:fill="736141" w:themeFill="accent4" w:themeFillShade="BF"/>
      </w:tcPr>
    </w:tblStylePr>
    <w:tblStylePr w:type="lastCol">
      <w:rPr>
        <w:color w:val="FFFFFF" w:themeColor="background1"/>
      </w:rPr>
      <w:tblPr/>
      <w:tcPr>
        <w:shd w:val="clear" w:color="auto" w:fill="736141" w:themeFill="accent4" w:themeFillShade="BF"/>
      </w:tcPr>
    </w:tblStylePr>
    <w:tblStylePr w:type="band1Vert">
      <w:tblPr/>
      <w:tcPr>
        <w:shd w:val="clear" w:color="auto" w:fill="CFC1A9" w:themeFill="accent4" w:themeFillTint="7F"/>
      </w:tcPr>
    </w:tblStylePr>
    <w:tblStylePr w:type="band1Horz">
      <w:tblPr/>
      <w:tcPr>
        <w:shd w:val="clear" w:color="auto" w:fill="CFC1A9"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1E5" w:themeFill="accent5" w:themeFillTint="33"/>
    </w:tcPr>
    <w:tblStylePr w:type="firstRow">
      <w:rPr>
        <w:b/>
        <w:bCs/>
      </w:rPr>
      <w:tblPr/>
      <w:tcPr>
        <w:shd w:val="clear" w:color="auto" w:fill="E6E4CC" w:themeFill="accent5" w:themeFillTint="66"/>
      </w:tcPr>
    </w:tblStylePr>
    <w:tblStylePr w:type="lastRow">
      <w:rPr>
        <w:b/>
        <w:bCs/>
        <w:color w:val="000000" w:themeColor="text1"/>
      </w:rPr>
      <w:tblPr/>
      <w:tcPr>
        <w:shd w:val="clear" w:color="auto" w:fill="E6E4CC" w:themeFill="accent5" w:themeFillTint="66"/>
      </w:tcPr>
    </w:tblStylePr>
    <w:tblStylePr w:type="firstCol">
      <w:rPr>
        <w:color w:val="FFFFFF" w:themeColor="background1"/>
      </w:rPr>
      <w:tblPr/>
      <w:tcPr>
        <w:shd w:val="clear" w:color="auto" w:fill="A29A4E" w:themeFill="accent5" w:themeFillShade="BF"/>
      </w:tcPr>
    </w:tblStylePr>
    <w:tblStylePr w:type="lastCol">
      <w:rPr>
        <w:color w:val="FFFFFF" w:themeColor="background1"/>
      </w:rPr>
      <w:tblPr/>
      <w:tcPr>
        <w:shd w:val="clear" w:color="auto" w:fill="A29A4E" w:themeFill="accent5" w:themeFillShade="BF"/>
      </w:tcPr>
    </w:tblStylePr>
    <w:tblStylePr w:type="band1Vert">
      <w:tblPr/>
      <w:tcPr>
        <w:shd w:val="clear" w:color="auto" w:fill="E0DDBF" w:themeFill="accent5" w:themeFillTint="7F"/>
      </w:tcPr>
    </w:tblStylePr>
    <w:tblStylePr w:type="band1Horz">
      <w:tblPr/>
      <w:tcPr>
        <w:shd w:val="clear" w:color="auto" w:fill="E0DDB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ECE7" w:themeFill="accent6" w:themeFillTint="33"/>
    </w:tcPr>
    <w:tblStylePr w:type="firstRow">
      <w:rPr>
        <w:b/>
        <w:bCs/>
      </w:rPr>
      <w:tblPr/>
      <w:tcPr>
        <w:shd w:val="clear" w:color="auto" w:fill="D4D9CF" w:themeFill="accent6" w:themeFillTint="66"/>
      </w:tcPr>
    </w:tblStylePr>
    <w:tblStylePr w:type="lastRow">
      <w:rPr>
        <w:b/>
        <w:bCs/>
        <w:color w:val="000000" w:themeColor="text1"/>
      </w:rPr>
      <w:tblPr/>
      <w:tcPr>
        <w:shd w:val="clear" w:color="auto" w:fill="D4D9CF" w:themeFill="accent6" w:themeFillTint="66"/>
      </w:tcPr>
    </w:tblStylePr>
    <w:tblStylePr w:type="firstCol">
      <w:rPr>
        <w:color w:val="FFFFFF" w:themeColor="background1"/>
      </w:rPr>
      <w:tblPr/>
      <w:tcPr>
        <w:shd w:val="clear" w:color="auto" w:fill="6E7B62" w:themeFill="accent6" w:themeFillShade="BF"/>
      </w:tcPr>
    </w:tblStylePr>
    <w:tblStylePr w:type="lastCol">
      <w:rPr>
        <w:color w:val="FFFFFF" w:themeColor="background1"/>
      </w:rPr>
      <w:tblPr/>
      <w:tcPr>
        <w:shd w:val="clear" w:color="auto" w:fill="6E7B62" w:themeFill="accent6" w:themeFillShade="BF"/>
      </w:tcPr>
    </w:tblStylePr>
    <w:tblStylePr w:type="band1Vert">
      <w:tblPr/>
      <w:tcPr>
        <w:shd w:val="clear" w:color="auto" w:fill="C9CFC3" w:themeFill="accent6" w:themeFillTint="7F"/>
      </w:tcPr>
    </w:tblStylePr>
    <w:tblStylePr w:type="band1Horz">
      <w:tblPr/>
      <w:tcPr>
        <w:shd w:val="clear" w:color="auto" w:fill="C9CFC3" w:themeFill="accent6" w:themeFillTint="7F"/>
      </w:tcPr>
    </w:tblStylePr>
  </w:style>
  <w:style w:type="paragraph" w:customStyle="1" w:styleId="CodeBlock">
    <w:name w:val="Code Block"/>
    <w:rPr>
      <w:rFonts w:ascii="Consolas" w:eastAsia="Consolas" w:hAnsi="Consolas"/>
      <w:sz w:val="18"/>
    </w:rPr>
  </w:style>
  <w:style w:type="character" w:styleId="Hyperlink">
    <w:name w:val="Hyperlink"/>
    <w:basedOn w:val="DefaultParagraphFont"/>
    <w:uiPriority w:val="99"/>
    <w:unhideWhenUsed/>
    <w:rsid w:val="00EC5850"/>
    <w:rPr>
      <w:color w:val="2998E3" w:themeColor="hyperlink"/>
      <w:u w:val="single"/>
    </w:rPr>
  </w:style>
  <w:style w:type="character" w:styleId="UnresolvedMention">
    <w:name w:val="Unresolved Mention"/>
    <w:basedOn w:val="DefaultParagraphFont"/>
    <w:uiPriority w:val="99"/>
    <w:semiHidden/>
    <w:unhideWhenUsed/>
    <w:rsid w:val="00EC5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mvnrepository.com/artifact/com.google.code.gson/gson"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oogle/gson"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google/gson/blob/main/UserGuide.m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1292</Words>
  <Characters>7368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 Al salihi</cp:lastModifiedBy>
  <cp:revision>2</cp:revision>
  <dcterms:created xsi:type="dcterms:W3CDTF">2026-05-23T06:34:00Z</dcterms:created>
  <dcterms:modified xsi:type="dcterms:W3CDTF">2026-05-23T06:34:00Z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5e813460-eb98-474c-8540-48144ae4a943</vt:lpwstr>
  </property>
</Properties>
</file>