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7FBD3" w14:textId="77777777" w:rsidR="00FF5048" w:rsidRDefault="00000000">
      <w:r>
        <w:t>Name: Noor Al Salihi</w:t>
      </w:r>
    </w:p>
    <w:p w14:paraId="45E49A9B" w14:textId="77777777" w:rsidR="00FF5048" w:rsidRDefault="00000000">
      <w:r>
        <w:t>Class: CSD420-340A Advanced Java Programming (2265-DD)</w:t>
      </w:r>
    </w:p>
    <w:p w14:paraId="6E0BF4B0" w14:textId="77777777" w:rsidR="00FF5048" w:rsidRDefault="00000000">
      <w:r>
        <w:t>Assignment: Module 7.2 Programming Assignment</w:t>
      </w:r>
    </w:p>
    <w:p w14:paraId="5BB6EF9C" w14:textId="77777777" w:rsidR="00FF5048" w:rsidRDefault="00000000">
      <w:r>
        <w:t>Date: May 01, 2026</w:t>
      </w:r>
    </w:p>
    <w:p w14:paraId="14130E43" w14:textId="77777777" w:rsidR="00FF5048" w:rsidRDefault="00000000">
      <w:r>
        <w:br/>
      </w:r>
    </w:p>
    <w:p w14:paraId="3A16EAF8" w14:textId="77777777" w:rsidR="00FF5048" w:rsidRDefault="00000000">
      <w:pPr>
        <w:pStyle w:val="Title"/>
      </w:pPr>
      <w:r>
        <w:t>Module 7.2 JavaFX CSS Assignment</w:t>
      </w:r>
    </w:p>
    <w:p w14:paraId="1C4102A3" w14:textId="77777777" w:rsidR="00FF5048" w:rsidRDefault="00000000">
      <w:r>
        <w:rPr>
          <w:noProof/>
        </w:rPr>
        <w:drawing>
          <wp:inline distT="0" distB="0" distL="0" distR="0" wp14:anchorId="3568B869" wp14:editId="0D77624C">
            <wp:extent cx="5486400" cy="3000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74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EF931" w14:textId="77777777" w:rsidR="00FF5048" w:rsidRDefault="00000000">
      <w:r>
        <w:t>Figure 1: Java Code (AlSalihi_Mod7_2.java)</w:t>
      </w:r>
    </w:p>
    <w:p w14:paraId="2A7A7557" w14:textId="77777777" w:rsidR="00FF5048" w:rsidRDefault="00000000">
      <w:r>
        <w:br/>
      </w:r>
    </w:p>
    <w:p w14:paraId="36F44859" w14:textId="77777777" w:rsidR="00FF5048" w:rsidRDefault="00000000">
      <w:r>
        <w:rPr>
          <w:noProof/>
        </w:rPr>
        <w:lastRenderedPageBreak/>
        <w:drawing>
          <wp:inline distT="0" distB="0" distL="0" distR="0" wp14:anchorId="3802C265" wp14:editId="5CE86CCA">
            <wp:extent cx="5486400" cy="3000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75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84B95" w14:textId="77777777" w:rsidR="00FF5048" w:rsidRDefault="00000000">
      <w:r>
        <w:t>Figure 2: pom.xml Configuration</w:t>
      </w:r>
    </w:p>
    <w:p w14:paraId="0BC87763" w14:textId="77777777" w:rsidR="00FF5048" w:rsidRDefault="00000000">
      <w:r>
        <w:br/>
      </w:r>
    </w:p>
    <w:p w14:paraId="2498C5CB" w14:textId="77777777" w:rsidR="00FF5048" w:rsidRDefault="00000000">
      <w:r>
        <w:rPr>
          <w:noProof/>
        </w:rPr>
        <w:drawing>
          <wp:inline distT="0" distB="0" distL="0" distR="0" wp14:anchorId="5BA261E4" wp14:editId="7F923FDE">
            <wp:extent cx="5486400" cy="30003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76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8B266" w14:textId="77777777" w:rsidR="00FF5048" w:rsidRDefault="00000000">
      <w:r>
        <w:t>Figure 3: CSS File (mystyle.css)</w:t>
      </w:r>
    </w:p>
    <w:p w14:paraId="6110A8A0" w14:textId="77777777" w:rsidR="00FF5048" w:rsidRDefault="00000000">
      <w:r>
        <w:br/>
      </w:r>
    </w:p>
    <w:p w14:paraId="5721FD75" w14:textId="77777777" w:rsidR="00FF5048" w:rsidRDefault="00000000">
      <w:r>
        <w:rPr>
          <w:noProof/>
        </w:rPr>
        <w:lastRenderedPageBreak/>
        <w:drawing>
          <wp:inline distT="0" distB="0" distL="0" distR="0" wp14:anchorId="28A911E6" wp14:editId="79206DE8">
            <wp:extent cx="5486400" cy="23305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77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4A98" w14:textId="77777777" w:rsidR="00FF5048" w:rsidRDefault="00000000">
      <w:r>
        <w:t>Figure 4: Running JavaFX Application Output</w:t>
      </w:r>
    </w:p>
    <w:p w14:paraId="3C0B81EF" w14:textId="77777777" w:rsidR="00FF5048" w:rsidRDefault="00000000">
      <w:r>
        <w:br/>
      </w:r>
    </w:p>
    <w:p w14:paraId="20848A10" w14:textId="77777777" w:rsidR="00FF5048" w:rsidRDefault="00000000">
      <w:r>
        <w:rPr>
          <w:noProof/>
        </w:rPr>
        <w:drawing>
          <wp:inline distT="0" distB="0" distL="0" distR="0" wp14:anchorId="6C2556D0" wp14:editId="6F805B60">
            <wp:extent cx="5486400" cy="30003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78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1524B" w14:textId="77777777" w:rsidR="00FF5048" w:rsidRDefault="00000000">
      <w:r>
        <w:t>Figure 5: Maven Execution and Console Output</w:t>
      </w:r>
    </w:p>
    <w:p w14:paraId="08AECFDB" w14:textId="77777777" w:rsidR="00FF5048" w:rsidRDefault="00000000">
      <w:r>
        <w:br/>
      </w:r>
    </w:p>
    <w:sectPr w:rsidR="00FF50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1087347">
    <w:abstractNumId w:val="8"/>
  </w:num>
  <w:num w:numId="2" w16cid:durableId="962660979">
    <w:abstractNumId w:val="6"/>
  </w:num>
  <w:num w:numId="3" w16cid:durableId="677582306">
    <w:abstractNumId w:val="5"/>
  </w:num>
  <w:num w:numId="4" w16cid:durableId="1681815661">
    <w:abstractNumId w:val="4"/>
  </w:num>
  <w:num w:numId="5" w16cid:durableId="439498887">
    <w:abstractNumId w:val="7"/>
  </w:num>
  <w:num w:numId="6" w16cid:durableId="676154299">
    <w:abstractNumId w:val="3"/>
  </w:num>
  <w:num w:numId="7" w16cid:durableId="142894978">
    <w:abstractNumId w:val="2"/>
  </w:num>
  <w:num w:numId="8" w16cid:durableId="588776579">
    <w:abstractNumId w:val="1"/>
  </w:num>
  <w:num w:numId="9" w16cid:durableId="807279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E5C55"/>
    <w:rsid w:val="00FA2AE1"/>
    <w:rsid w:val="00FC693F"/>
    <w:rsid w:val="00FF5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29B6F6"/>
  <w14:defaultImageDpi w14:val="300"/>
  <w15:docId w15:val="{C9580D78-2023-404C-B10B-CC234A964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2</cp:revision>
  <dcterms:created xsi:type="dcterms:W3CDTF">2026-05-01T06:09:00Z</dcterms:created>
  <dcterms:modified xsi:type="dcterms:W3CDTF">2026-05-01T06:09:00Z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afa86e2f-6064-4874-a8c5-ceda11877983</vt:lpwstr>
  </property>
</Properties>
</file>