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AC8A" w14:textId="77777777" w:rsidR="001B3360" w:rsidRDefault="00000000">
      <w:pPr>
        <w:pStyle w:val="Title"/>
      </w:pPr>
      <w:r>
        <w:t>Module 5.2 Programming Assignment</w:t>
      </w:r>
    </w:p>
    <w:p w14:paraId="30B12252" w14:textId="77777777" w:rsidR="001B3360" w:rsidRDefault="00000000">
      <w:r>
        <w:t>Name: Noor Alsalihi</w:t>
      </w:r>
    </w:p>
    <w:p w14:paraId="167E64C1" w14:textId="77777777" w:rsidR="001B3360" w:rsidRDefault="00000000">
      <w:r>
        <w:t>Course: CSD420-340A Advanced Java Programming (2265-DD)</w:t>
      </w:r>
    </w:p>
    <w:p w14:paraId="09EC061A" w14:textId="77777777" w:rsidR="001B3360" w:rsidRDefault="00000000">
      <w:r>
        <w:t>Date: 04/16/2026</w:t>
      </w:r>
    </w:p>
    <w:p w14:paraId="2289F408" w14:textId="77777777" w:rsidR="00834D70" w:rsidRDefault="00000000" w:rsidP="00834D70">
      <w:pPr>
        <w:pStyle w:val="Heading1"/>
      </w:pPr>
      <w:r>
        <w:t>Description</w:t>
      </w:r>
    </w:p>
    <w:p w14:paraId="3592233D" w14:textId="402B8210" w:rsidR="00834D70" w:rsidRDefault="00834D70" w:rsidP="00834D70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34D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Displays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words from a file without duplicates, in both ascending and descending order,</w:t>
      </w:r>
      <w:r w:rsidRPr="00834D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using Java. 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The file is passed to a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TreeSet</w:t>
      </w:r>
      <w:proofErr w:type="spell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which naturally sorts and removes</w:t>
      </w:r>
      <w:r w:rsidRPr="00834D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duplicates. Created test cases as well</w:t>
      </w:r>
    </w:p>
    <w:p w14:paraId="662D57A1" w14:textId="1322B54E" w:rsidR="001B3360" w:rsidRDefault="00834D70" w:rsidP="00834D70">
      <w:pPr>
        <w:pStyle w:val="Heading1"/>
      </w:pPr>
      <w:proofErr w:type="gramStart"/>
      <w:r w:rsidRPr="00834D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r w:rsidR="00000000">
        <w:t>Program</w:t>
      </w:r>
      <w:proofErr w:type="gramEnd"/>
      <w:r w:rsidR="00000000">
        <w:t xml:space="preserve"> Screenshots</w:t>
      </w:r>
    </w:p>
    <w:p w14:paraId="0680B815" w14:textId="77777777" w:rsidR="00834D70" w:rsidRPr="00834D70" w:rsidRDefault="00834D70" w:rsidP="00834D70"/>
    <w:p w14:paraId="7487BA1D" w14:textId="77777777" w:rsidR="001B3360" w:rsidRDefault="00000000">
      <w:r>
        <w:rPr>
          <w:noProof/>
        </w:rPr>
        <w:drawing>
          <wp:inline distT="0" distB="0" distL="0" distR="0" wp14:anchorId="0311870A" wp14:editId="527640A8">
            <wp:extent cx="54864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E9B1" w14:textId="77777777" w:rsidR="001B3360" w:rsidRDefault="00000000">
      <w:r>
        <w:rPr>
          <w:noProof/>
        </w:rPr>
        <w:lastRenderedPageBreak/>
        <w:drawing>
          <wp:inline distT="0" distB="0" distL="0" distR="0" wp14:anchorId="1D9B4574" wp14:editId="68C42424">
            <wp:extent cx="5486400" cy="300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E837" w14:textId="77777777" w:rsidR="001B3360" w:rsidRDefault="00000000">
      <w:r>
        <w:rPr>
          <w:noProof/>
        </w:rPr>
        <w:drawing>
          <wp:inline distT="0" distB="0" distL="0" distR="0" wp14:anchorId="47AB7156" wp14:editId="1727DE8A">
            <wp:extent cx="5486400" cy="38023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79AB" w14:textId="77777777" w:rsidR="001B3360" w:rsidRDefault="00000000">
      <w:r>
        <w:rPr>
          <w:noProof/>
        </w:rPr>
        <w:lastRenderedPageBreak/>
        <w:drawing>
          <wp:inline distT="0" distB="0" distL="0" distR="0" wp14:anchorId="6F9115FE" wp14:editId="2C05A484">
            <wp:extent cx="5486400" cy="3000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8058" w14:textId="77777777" w:rsidR="001B3360" w:rsidRDefault="00000000">
      <w:r>
        <w:rPr>
          <w:noProof/>
        </w:rPr>
        <w:drawing>
          <wp:inline distT="0" distB="0" distL="0" distR="0" wp14:anchorId="6F851D83" wp14:editId="60CA2851">
            <wp:extent cx="5486400" cy="3000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3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122568">
    <w:abstractNumId w:val="8"/>
  </w:num>
  <w:num w:numId="2" w16cid:durableId="1382901305">
    <w:abstractNumId w:val="6"/>
  </w:num>
  <w:num w:numId="3" w16cid:durableId="2058770764">
    <w:abstractNumId w:val="5"/>
  </w:num>
  <w:num w:numId="4" w16cid:durableId="1982297532">
    <w:abstractNumId w:val="4"/>
  </w:num>
  <w:num w:numId="5" w16cid:durableId="1080130222">
    <w:abstractNumId w:val="7"/>
  </w:num>
  <w:num w:numId="6" w16cid:durableId="1555628223">
    <w:abstractNumId w:val="3"/>
  </w:num>
  <w:num w:numId="7" w16cid:durableId="1182430254">
    <w:abstractNumId w:val="2"/>
  </w:num>
  <w:num w:numId="8" w16cid:durableId="1185677627">
    <w:abstractNumId w:val="1"/>
  </w:num>
  <w:num w:numId="9" w16cid:durableId="162653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360"/>
    <w:rsid w:val="002468AA"/>
    <w:rsid w:val="0029639D"/>
    <w:rsid w:val="00326F90"/>
    <w:rsid w:val="00834D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55C8A8"/>
  <w14:defaultImageDpi w14:val="300"/>
  <w15:docId w15:val="{126CD991-CD0A-4BF8-9D19-79BF719D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2026-04-16T04:18:00Z</dcterms:created>
  <dcterms:modified xsi:type="dcterms:W3CDTF">2026-04-16T04:18:00Z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0874fc29-1d03-413f-993d-51d403af6bc3</vt:lpwstr>
  </property>
</Properties>
</file>