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7D9F" w14:textId="77777777" w:rsidR="00370268" w:rsidRDefault="00000000" w:rsidP="00CC743C">
      <w:pPr>
        <w:pStyle w:val="Title"/>
        <w:rPr>
          <w:i/>
        </w:rPr>
      </w:pPr>
      <w:r>
        <w:rPr>
          <w:sz w:val="32"/>
        </w:rPr>
        <w:t>CSD420-340A Advanced Java Programming</w:t>
      </w:r>
      <w:r>
        <w:rPr>
          <w:sz w:val="32"/>
        </w:rPr>
        <w:br/>
      </w:r>
      <w:r>
        <w:rPr>
          <w:sz w:val="30"/>
        </w:rPr>
        <w:t>Module 6.2 Programming Assignment</w:t>
      </w:r>
      <w:r>
        <w:rPr>
          <w:sz w:val="30"/>
        </w:rPr>
        <w:br/>
      </w:r>
      <w:r>
        <w:rPr>
          <w:i/>
        </w:rPr>
        <w:t>Bubble Sort Using Comparable and Comparator</w:t>
      </w:r>
    </w:p>
    <w:p w14:paraId="5A75FEA2" w14:textId="77777777" w:rsidR="00CC743C" w:rsidRDefault="00CC743C" w:rsidP="00CC743C">
      <w:pPr>
        <w:pStyle w:val="Title"/>
        <w:rPr>
          <w:i/>
        </w:rPr>
      </w:pPr>
    </w:p>
    <w:p w14:paraId="1F6627C9" w14:textId="77777777" w:rsidR="00CC743C" w:rsidRDefault="00CC743C">
      <w:pPr>
        <w:jc w:val="center"/>
      </w:pPr>
    </w:p>
    <w:p w14:paraId="4A780178" w14:textId="77777777" w:rsidR="00370268" w:rsidRPr="00CC743C" w:rsidRDefault="00000000">
      <w:pPr>
        <w:rPr>
          <w:b/>
          <w:sz w:val="32"/>
          <w:szCs w:val="32"/>
        </w:rPr>
      </w:pPr>
      <w:r w:rsidRPr="00CC743C">
        <w:rPr>
          <w:b/>
          <w:sz w:val="32"/>
          <w:szCs w:val="32"/>
        </w:rPr>
        <w:t>Name: Noor Alsalihi</w:t>
      </w:r>
    </w:p>
    <w:p w14:paraId="78DD4815" w14:textId="77777777" w:rsidR="00370268" w:rsidRPr="00CC743C" w:rsidRDefault="00000000">
      <w:pPr>
        <w:rPr>
          <w:b/>
          <w:sz w:val="32"/>
          <w:szCs w:val="32"/>
        </w:rPr>
      </w:pPr>
      <w:r w:rsidRPr="00CC743C">
        <w:rPr>
          <w:b/>
          <w:sz w:val="32"/>
          <w:szCs w:val="32"/>
        </w:rPr>
        <w:t>Date: April 22, 2026</w:t>
      </w:r>
    </w:p>
    <w:p w14:paraId="5C23589F" w14:textId="77777777" w:rsidR="00370268" w:rsidRPr="00CC743C" w:rsidRDefault="00000000">
      <w:pPr>
        <w:rPr>
          <w:b/>
          <w:sz w:val="32"/>
          <w:szCs w:val="32"/>
        </w:rPr>
      </w:pPr>
      <w:r w:rsidRPr="00CC743C">
        <w:rPr>
          <w:b/>
          <w:sz w:val="32"/>
          <w:szCs w:val="32"/>
        </w:rPr>
        <w:t>Assignment Number: Module 6.2</w:t>
      </w:r>
    </w:p>
    <w:p w14:paraId="530BA380" w14:textId="77777777" w:rsidR="00370268" w:rsidRPr="00CC743C" w:rsidRDefault="00000000">
      <w:pPr>
        <w:rPr>
          <w:b/>
          <w:sz w:val="32"/>
          <w:szCs w:val="32"/>
        </w:rPr>
      </w:pPr>
      <w:r w:rsidRPr="00CC743C">
        <w:rPr>
          <w:b/>
          <w:sz w:val="32"/>
          <w:szCs w:val="32"/>
        </w:rPr>
        <w:t>Course: CSD420-340A Advanced Java Programming</w:t>
      </w:r>
    </w:p>
    <w:p w14:paraId="008C5A3E" w14:textId="77777777" w:rsidR="00370268" w:rsidRDefault="00370268"/>
    <w:p w14:paraId="236EAFDA" w14:textId="77777777" w:rsidR="00370268" w:rsidRPr="00CC743C" w:rsidRDefault="00000000">
      <w:pPr>
        <w:rPr>
          <w:b/>
          <w:sz w:val="40"/>
          <w:szCs w:val="40"/>
        </w:rPr>
      </w:pPr>
      <w:r w:rsidRPr="00CC743C">
        <w:rPr>
          <w:b/>
          <w:sz w:val="40"/>
          <w:szCs w:val="40"/>
        </w:rPr>
        <w:t>Description</w:t>
      </w:r>
    </w:p>
    <w:p w14:paraId="531FF498" w14:textId="7A00F6C9" w:rsidR="00370268" w:rsidRPr="00CC743C" w:rsidRDefault="00CC743C" w:rsidP="00CC743C">
      <w:pPr>
        <w:rPr>
          <w:b/>
          <w:sz w:val="40"/>
          <w:szCs w:val="40"/>
        </w:rPr>
      </w:pPr>
      <w:r w:rsidRPr="00CC743C">
        <w:rPr>
          <w:b/>
          <w:sz w:val="40"/>
          <w:szCs w:val="40"/>
        </w:rPr>
        <w:t>These are the screenshots for Module 6.2. They are screenshots of my Bubble_Sort.java program, the successful run of the program output, Java runtime version installed, Java compiler version installed, and JavaFX installed in pom.xml. They prove that Java and JavaFX are installed and configured properly and that the program runs correctly.</w:t>
      </w:r>
      <w:r w:rsidR="00000000" w:rsidRPr="00CC743C">
        <w:rPr>
          <w:b/>
          <w:sz w:val="40"/>
          <w:szCs w:val="40"/>
        </w:rPr>
        <w:br w:type="page"/>
      </w:r>
    </w:p>
    <w:p w14:paraId="0BF74762" w14:textId="77777777" w:rsidR="00370268" w:rsidRDefault="00000000">
      <w:pPr>
        <w:jc w:val="center"/>
      </w:pPr>
      <w:r>
        <w:rPr>
          <w:b/>
        </w:rPr>
        <w:lastRenderedPageBreak/>
        <w:t>Figure 1. Bubble_Sort.java code in IntelliJ</w:t>
      </w:r>
    </w:p>
    <w:p w14:paraId="287A3E1D" w14:textId="77777777" w:rsidR="00370268" w:rsidRDefault="00000000">
      <w:pPr>
        <w:jc w:val="center"/>
      </w:pPr>
      <w:r>
        <w:rPr>
          <w:noProof/>
        </w:rPr>
        <w:drawing>
          <wp:inline distT="0" distB="0" distL="0" distR="0" wp14:anchorId="6E842C01" wp14:editId="5F992076">
            <wp:extent cx="621792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6"/>
                    <a:stretch>
                      <a:fillRect/>
                    </a:stretch>
                  </pic:blipFill>
                  <pic:spPr>
                    <a:xfrm>
                      <a:off x="0" y="0"/>
                      <a:ext cx="6217920" cy="3400425"/>
                    </a:xfrm>
                    <a:prstGeom prst="rect">
                      <a:avLst/>
                    </a:prstGeom>
                  </pic:spPr>
                </pic:pic>
              </a:graphicData>
            </a:graphic>
          </wp:inline>
        </w:drawing>
      </w:r>
    </w:p>
    <w:p w14:paraId="74ADAB42" w14:textId="77777777" w:rsidR="00370268" w:rsidRDefault="00000000">
      <w:r>
        <w:br w:type="page"/>
      </w:r>
    </w:p>
    <w:p w14:paraId="4590032E" w14:textId="77777777" w:rsidR="00370268" w:rsidRDefault="00000000">
      <w:pPr>
        <w:jc w:val="center"/>
      </w:pPr>
      <w:r>
        <w:rPr>
          <w:b/>
        </w:rPr>
        <w:lastRenderedPageBreak/>
        <w:t>Figure 2. Program output from Bubble_Sort.java</w:t>
      </w:r>
    </w:p>
    <w:p w14:paraId="40D6CD75" w14:textId="77777777" w:rsidR="00370268" w:rsidRDefault="00000000">
      <w:pPr>
        <w:jc w:val="center"/>
      </w:pPr>
      <w:r>
        <w:rPr>
          <w:noProof/>
        </w:rPr>
        <w:drawing>
          <wp:inline distT="0" distB="0" distL="0" distR="0" wp14:anchorId="107F3081" wp14:editId="7A746BF9">
            <wp:extent cx="6217920" cy="3400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7"/>
                    <a:stretch>
                      <a:fillRect/>
                    </a:stretch>
                  </pic:blipFill>
                  <pic:spPr>
                    <a:xfrm>
                      <a:off x="0" y="0"/>
                      <a:ext cx="6217920" cy="3400425"/>
                    </a:xfrm>
                    <a:prstGeom prst="rect">
                      <a:avLst/>
                    </a:prstGeom>
                  </pic:spPr>
                </pic:pic>
              </a:graphicData>
            </a:graphic>
          </wp:inline>
        </w:drawing>
      </w:r>
    </w:p>
    <w:p w14:paraId="0B94E1DD" w14:textId="77777777" w:rsidR="00370268" w:rsidRDefault="00000000">
      <w:r>
        <w:br w:type="page"/>
      </w:r>
    </w:p>
    <w:p w14:paraId="69A9A563" w14:textId="77777777" w:rsidR="00370268" w:rsidRDefault="00000000">
      <w:pPr>
        <w:jc w:val="center"/>
      </w:pPr>
      <w:r>
        <w:rPr>
          <w:b/>
        </w:rPr>
        <w:lastRenderedPageBreak/>
        <w:t>Figure 3. Java runtime version (java -version)</w:t>
      </w:r>
    </w:p>
    <w:p w14:paraId="2C3AB975" w14:textId="77777777" w:rsidR="00370268" w:rsidRDefault="00000000">
      <w:pPr>
        <w:jc w:val="center"/>
      </w:pPr>
      <w:r>
        <w:rPr>
          <w:noProof/>
        </w:rPr>
        <w:drawing>
          <wp:inline distT="0" distB="0" distL="0" distR="0" wp14:anchorId="5F5F289D" wp14:editId="60A6044C">
            <wp:extent cx="6217920" cy="2870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8"/>
                    <a:stretch>
                      <a:fillRect/>
                    </a:stretch>
                  </pic:blipFill>
                  <pic:spPr>
                    <a:xfrm>
                      <a:off x="0" y="0"/>
                      <a:ext cx="6217920" cy="2870786"/>
                    </a:xfrm>
                    <a:prstGeom prst="rect">
                      <a:avLst/>
                    </a:prstGeom>
                  </pic:spPr>
                </pic:pic>
              </a:graphicData>
            </a:graphic>
          </wp:inline>
        </w:drawing>
      </w:r>
    </w:p>
    <w:p w14:paraId="63E985F5" w14:textId="77777777" w:rsidR="00370268" w:rsidRDefault="00000000">
      <w:r>
        <w:br w:type="page"/>
      </w:r>
    </w:p>
    <w:p w14:paraId="10C4FAA6" w14:textId="77777777" w:rsidR="00370268" w:rsidRDefault="00000000">
      <w:pPr>
        <w:jc w:val="center"/>
      </w:pPr>
      <w:r>
        <w:rPr>
          <w:b/>
        </w:rPr>
        <w:lastRenderedPageBreak/>
        <w:t>Figure 4. Java compiler version (javac -version)</w:t>
      </w:r>
    </w:p>
    <w:p w14:paraId="6FD06255" w14:textId="77777777" w:rsidR="00370268" w:rsidRDefault="00000000">
      <w:pPr>
        <w:jc w:val="center"/>
      </w:pPr>
      <w:r>
        <w:rPr>
          <w:noProof/>
        </w:rPr>
        <w:drawing>
          <wp:inline distT="0" distB="0" distL="0" distR="0" wp14:anchorId="5BFFBBB6" wp14:editId="7CD128BA">
            <wp:extent cx="6217920" cy="2870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9"/>
                    <a:stretch>
                      <a:fillRect/>
                    </a:stretch>
                  </pic:blipFill>
                  <pic:spPr>
                    <a:xfrm>
                      <a:off x="0" y="0"/>
                      <a:ext cx="6217920" cy="2870786"/>
                    </a:xfrm>
                    <a:prstGeom prst="rect">
                      <a:avLst/>
                    </a:prstGeom>
                  </pic:spPr>
                </pic:pic>
              </a:graphicData>
            </a:graphic>
          </wp:inline>
        </w:drawing>
      </w:r>
    </w:p>
    <w:p w14:paraId="28594147" w14:textId="77777777" w:rsidR="00370268" w:rsidRDefault="00000000">
      <w:r>
        <w:br w:type="page"/>
      </w:r>
    </w:p>
    <w:p w14:paraId="032A17F0" w14:textId="77777777" w:rsidR="00370268" w:rsidRDefault="00000000">
      <w:pPr>
        <w:jc w:val="center"/>
      </w:pPr>
      <w:r>
        <w:rPr>
          <w:b/>
        </w:rPr>
        <w:lastRenderedPageBreak/>
        <w:t>Figure 5. JavaFX configuration shown in pom.xml</w:t>
      </w:r>
    </w:p>
    <w:p w14:paraId="00E50F2F" w14:textId="77777777" w:rsidR="00370268" w:rsidRDefault="00000000">
      <w:pPr>
        <w:jc w:val="center"/>
      </w:pPr>
      <w:r>
        <w:rPr>
          <w:noProof/>
        </w:rPr>
        <w:drawing>
          <wp:inline distT="0" distB="0" distL="0" distR="0" wp14:anchorId="7F14722F" wp14:editId="4E6D76C6">
            <wp:extent cx="6217920" cy="3400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ic:nvPicPr>
                  <pic:blipFill>
                    <a:blip r:embed="rId10"/>
                    <a:stretch>
                      <a:fillRect/>
                    </a:stretch>
                  </pic:blipFill>
                  <pic:spPr>
                    <a:xfrm>
                      <a:off x="0" y="0"/>
                      <a:ext cx="6217920" cy="3400425"/>
                    </a:xfrm>
                    <a:prstGeom prst="rect">
                      <a:avLst/>
                    </a:prstGeom>
                  </pic:spPr>
                </pic:pic>
              </a:graphicData>
            </a:graphic>
          </wp:inline>
        </w:drawing>
      </w:r>
    </w:p>
    <w:sectPr w:rsidR="00370268"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460979">
    <w:abstractNumId w:val="8"/>
  </w:num>
  <w:num w:numId="2" w16cid:durableId="823274660">
    <w:abstractNumId w:val="6"/>
  </w:num>
  <w:num w:numId="3" w16cid:durableId="1292588500">
    <w:abstractNumId w:val="5"/>
  </w:num>
  <w:num w:numId="4" w16cid:durableId="1019694262">
    <w:abstractNumId w:val="4"/>
  </w:num>
  <w:num w:numId="5" w16cid:durableId="901215463">
    <w:abstractNumId w:val="7"/>
  </w:num>
  <w:num w:numId="6" w16cid:durableId="181364955">
    <w:abstractNumId w:val="3"/>
  </w:num>
  <w:num w:numId="7" w16cid:durableId="973174272">
    <w:abstractNumId w:val="2"/>
  </w:num>
  <w:num w:numId="8" w16cid:durableId="575631982">
    <w:abstractNumId w:val="1"/>
  </w:num>
  <w:num w:numId="9" w16cid:durableId="35751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0268"/>
    <w:rsid w:val="00AA1D8D"/>
    <w:rsid w:val="00B47730"/>
    <w:rsid w:val="00BF7ADF"/>
    <w:rsid w:val="00CB0664"/>
    <w:rsid w:val="00CC74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DC23F"/>
  <w14:defaultImageDpi w14:val="300"/>
  <w15:docId w15:val="{F17D06A6-E711-43BE-871A-3CBE0237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Al salihi</cp:lastModifiedBy>
  <cp:revision>2</cp:revision>
  <dcterms:created xsi:type="dcterms:W3CDTF">2026-04-23T05:39:00Z</dcterms:created>
  <dcterms:modified xsi:type="dcterms:W3CDTF">2026-04-23T05:39:00Z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9f363693-26e9-4d8a-a957-525252bef023</vt:lpwstr>
  </property>
</Properties>
</file>